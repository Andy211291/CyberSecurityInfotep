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865C" w14:textId="52D577E3" w:rsidR="00FF2FB7" w:rsidRDefault="00FF2FB7">
      <w:pPr>
        <w:pStyle w:val="Ttulo1"/>
        <w:rPr>
          <w:lang w:val="es-DO"/>
        </w:rPr>
      </w:pPr>
      <w:r w:rsidRPr="00FF2FB7">
        <w:rPr>
          <w:noProof/>
          <w:lang w:val="es-DO"/>
        </w:rPr>
        <w:drawing>
          <wp:anchor distT="0" distB="0" distL="114300" distR="114300" simplePos="0" relativeHeight="251658240" behindDoc="0" locked="0" layoutInCell="1" allowOverlap="1" wp14:anchorId="06700D04" wp14:editId="62C8F7C0">
            <wp:simplePos x="0" y="0"/>
            <wp:positionH relativeFrom="column">
              <wp:posOffset>1323340</wp:posOffset>
            </wp:positionH>
            <wp:positionV relativeFrom="paragraph">
              <wp:posOffset>-739140</wp:posOffset>
            </wp:positionV>
            <wp:extent cx="2028825" cy="1453231"/>
            <wp:effectExtent l="0" t="0" r="0" b="0"/>
            <wp:wrapNone/>
            <wp:docPr id="1153125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25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53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4F650" w14:textId="2EDCE06A" w:rsidR="00DD3324" w:rsidRDefault="00DD3324">
      <w:pPr>
        <w:pStyle w:val="Ttulo1"/>
        <w:rPr>
          <w:lang w:val="es-DO"/>
        </w:rPr>
      </w:pPr>
      <w:r>
        <w:rPr>
          <w:lang w:val="es-DO"/>
        </w:rPr>
        <w:t>Realizar los siguientes ejercicios con sus diagramas de flujos.</w:t>
      </w:r>
    </w:p>
    <w:p w14:paraId="57D93E03" w14:textId="7E0B8B1E" w:rsidR="005F2784" w:rsidRPr="00FF2FB7" w:rsidRDefault="00000000">
      <w:pPr>
        <w:pStyle w:val="Ttulo1"/>
        <w:rPr>
          <w:lang w:val="es-DO"/>
        </w:rPr>
      </w:pPr>
      <w:r w:rsidRPr="00FF2FB7">
        <w:rPr>
          <w:lang w:val="es-DO"/>
        </w:rPr>
        <w:t>Ejercicios con Tipos de Datos en PSeInt</w:t>
      </w:r>
    </w:p>
    <w:p w14:paraId="442CCF1C" w14:textId="77777777" w:rsidR="005F2784" w:rsidRDefault="00000000">
      <w:pPr>
        <w:pStyle w:val="Ttulo2"/>
      </w:pPr>
      <w:r>
        <w:t xml:space="preserve">Tipo de Dato: </w:t>
      </w:r>
      <w:proofErr w:type="spellStart"/>
      <w:r>
        <w:t>Entero</w:t>
      </w:r>
      <w:proofErr w:type="spellEnd"/>
    </w:p>
    <w:p w14:paraId="09CD4FE9" w14:textId="76CB479F" w:rsidR="005F2784" w:rsidRDefault="00000000" w:rsidP="00AC018D">
      <w:r w:rsidRPr="00AC018D">
        <w:t xml:space="preserve">1. </w:t>
      </w:r>
      <w:proofErr w:type="spellStart"/>
      <w:r w:rsidRPr="00AC018D">
        <w:t>Solicite</w:t>
      </w:r>
      <w:proofErr w:type="spellEnd"/>
      <w:r w:rsidRPr="00AC018D">
        <w:t xml:space="preserve"> al </w:t>
      </w:r>
      <w:proofErr w:type="spellStart"/>
      <w:r w:rsidRPr="00AC018D">
        <w:t>usuario</w:t>
      </w:r>
      <w:proofErr w:type="spellEnd"/>
      <w:r w:rsidRPr="00AC018D">
        <w:t xml:space="preserve"> dos </w:t>
      </w:r>
      <w:proofErr w:type="spellStart"/>
      <w:r w:rsidRPr="00AC018D">
        <w:t>números</w:t>
      </w:r>
      <w:proofErr w:type="spellEnd"/>
      <w:r w:rsidRPr="00AC018D">
        <w:t xml:space="preserve"> </w:t>
      </w:r>
      <w:proofErr w:type="spellStart"/>
      <w:r w:rsidRPr="00AC018D">
        <w:t>enteros</w:t>
      </w:r>
      <w:proofErr w:type="spellEnd"/>
      <w:r w:rsidRPr="00AC018D">
        <w:t xml:space="preserve"> y </w:t>
      </w:r>
      <w:proofErr w:type="spellStart"/>
      <w:r w:rsidRPr="00AC018D">
        <w:t>muestre</w:t>
      </w:r>
      <w:proofErr w:type="spellEnd"/>
      <w:r w:rsidRPr="00AC018D">
        <w:t xml:space="preserve"> </w:t>
      </w:r>
      <w:proofErr w:type="spellStart"/>
      <w:r w:rsidRPr="00AC018D">
        <w:t>su</w:t>
      </w:r>
      <w:proofErr w:type="spellEnd"/>
      <w:r w:rsidRPr="00AC018D">
        <w:t xml:space="preserve"> </w:t>
      </w:r>
      <w:proofErr w:type="spellStart"/>
      <w:r w:rsidRPr="00AC018D">
        <w:t>suma</w:t>
      </w:r>
      <w:proofErr w:type="spellEnd"/>
      <w:r w:rsidRPr="00AC018D">
        <w:t>.</w:t>
      </w:r>
    </w:p>
    <w:p w14:paraId="33CF97E9" w14:textId="77777777" w:rsidR="00AC018D" w:rsidRDefault="00AC018D" w:rsidP="00AC018D">
      <w:proofErr w:type="spellStart"/>
      <w:r>
        <w:t>Definir</w:t>
      </w:r>
      <w:proofErr w:type="spellEnd"/>
      <w:r>
        <w:t xml:space="preserve"> num1, num2, </w:t>
      </w:r>
      <w:proofErr w:type="spellStart"/>
      <w:r>
        <w:t>suma</w:t>
      </w:r>
      <w:proofErr w:type="spellEnd"/>
      <w:r>
        <w:t xml:space="preserve"> Como </w:t>
      </w:r>
      <w:proofErr w:type="spellStart"/>
      <w:r>
        <w:t>Entero</w:t>
      </w:r>
      <w:proofErr w:type="spellEnd"/>
    </w:p>
    <w:p w14:paraId="3E03A029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dos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enteros</w:t>
      </w:r>
      <w:proofErr w:type="spellEnd"/>
      <w:r>
        <w:t>:"</w:t>
      </w:r>
    </w:p>
    <w:p w14:paraId="2C24088E" w14:textId="77777777" w:rsidR="00AC018D" w:rsidRDefault="00AC018D" w:rsidP="00AC018D">
      <w:r>
        <w:t>Leer num1, num2</w:t>
      </w:r>
    </w:p>
    <w:p w14:paraId="7D690A3F" w14:textId="77777777" w:rsidR="00AC018D" w:rsidRDefault="00AC018D" w:rsidP="00AC018D">
      <w:pPr>
        <w:rPr>
          <w:rFonts w:hint="eastAsia"/>
        </w:rPr>
      </w:pPr>
      <w:proofErr w:type="spellStart"/>
      <w:r>
        <w:rPr>
          <w:rFonts w:hint="eastAsia"/>
        </w:rPr>
        <w:t>suma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num1 + num2</w:t>
      </w:r>
    </w:p>
    <w:p w14:paraId="68E9BC09" w14:textId="41BB0AD9" w:rsidR="00AC018D" w:rsidRDefault="00AC018D" w:rsidP="00AC018D">
      <w:proofErr w:type="spellStart"/>
      <w:r>
        <w:t>Escribir</w:t>
      </w:r>
      <w:proofErr w:type="spellEnd"/>
      <w:r>
        <w:t xml:space="preserve"> "La </w:t>
      </w:r>
      <w:proofErr w:type="spellStart"/>
      <w:r>
        <w:t>suma</w:t>
      </w:r>
      <w:proofErr w:type="spellEnd"/>
      <w:r>
        <w:t xml:space="preserve"> es:", </w:t>
      </w:r>
      <w:proofErr w:type="spellStart"/>
      <w:r>
        <w:t>suma</w:t>
      </w:r>
      <w:proofErr w:type="spellEnd"/>
    </w:p>
    <w:p w14:paraId="5DB8E4D4" w14:textId="77777777" w:rsidR="00AC018D" w:rsidRPr="00AC018D" w:rsidRDefault="00AC018D" w:rsidP="00AC018D"/>
    <w:p w14:paraId="7B8AD5EE" w14:textId="3764263C" w:rsidR="005F2784" w:rsidRDefault="00000000" w:rsidP="00AC018D">
      <w:r w:rsidRPr="00AC018D">
        <w:t xml:space="preserve">2. </w:t>
      </w:r>
      <w:proofErr w:type="spellStart"/>
      <w:r w:rsidRPr="00AC018D">
        <w:t>Ingrese</w:t>
      </w:r>
      <w:proofErr w:type="spellEnd"/>
      <w:r w:rsidRPr="00AC018D">
        <w:t xml:space="preserve"> </w:t>
      </w:r>
      <w:proofErr w:type="spellStart"/>
      <w:r w:rsidRPr="00AC018D">
        <w:t>tres</w:t>
      </w:r>
      <w:proofErr w:type="spellEnd"/>
      <w:r w:rsidRPr="00AC018D">
        <w:t xml:space="preserve"> </w:t>
      </w:r>
      <w:proofErr w:type="spellStart"/>
      <w:r w:rsidRPr="00AC018D">
        <w:t>números</w:t>
      </w:r>
      <w:proofErr w:type="spellEnd"/>
      <w:r w:rsidRPr="00AC018D">
        <w:t xml:space="preserve"> </w:t>
      </w:r>
      <w:proofErr w:type="spellStart"/>
      <w:r w:rsidRPr="00AC018D">
        <w:t>enteros</w:t>
      </w:r>
      <w:proofErr w:type="spellEnd"/>
      <w:r w:rsidRPr="00AC018D">
        <w:t xml:space="preserve"> y </w:t>
      </w:r>
      <w:proofErr w:type="spellStart"/>
      <w:r w:rsidRPr="00AC018D">
        <w:t>calcule</w:t>
      </w:r>
      <w:proofErr w:type="spellEnd"/>
      <w:r w:rsidRPr="00AC018D">
        <w:t xml:space="preserve"> </w:t>
      </w:r>
      <w:proofErr w:type="spellStart"/>
      <w:r w:rsidRPr="00AC018D">
        <w:t>su</w:t>
      </w:r>
      <w:proofErr w:type="spellEnd"/>
      <w:r w:rsidRPr="00AC018D">
        <w:t xml:space="preserve"> </w:t>
      </w:r>
      <w:proofErr w:type="spellStart"/>
      <w:r w:rsidRPr="00AC018D">
        <w:t>promedio</w:t>
      </w:r>
      <w:proofErr w:type="spellEnd"/>
      <w:r w:rsidRPr="00AC018D">
        <w:t>.</w:t>
      </w:r>
    </w:p>
    <w:p w14:paraId="0E8EB9C4" w14:textId="77777777" w:rsidR="00AC018D" w:rsidRDefault="00AC018D" w:rsidP="00AC018D">
      <w:proofErr w:type="spellStart"/>
      <w:r>
        <w:t>Definir</w:t>
      </w:r>
      <w:proofErr w:type="spellEnd"/>
      <w:r>
        <w:t xml:space="preserve"> a, b, c, </w:t>
      </w:r>
      <w:proofErr w:type="spellStart"/>
      <w:r>
        <w:t>promedio</w:t>
      </w:r>
      <w:proofErr w:type="spellEnd"/>
      <w:r>
        <w:t xml:space="preserve"> Como </w:t>
      </w:r>
      <w:proofErr w:type="spellStart"/>
      <w:r>
        <w:t>Entero</w:t>
      </w:r>
      <w:proofErr w:type="spellEnd"/>
    </w:p>
    <w:p w14:paraId="14795E63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enteros</w:t>
      </w:r>
      <w:proofErr w:type="spellEnd"/>
      <w:r>
        <w:t>:"</w:t>
      </w:r>
    </w:p>
    <w:p w14:paraId="0F26A8B3" w14:textId="77777777" w:rsidR="00AC018D" w:rsidRDefault="00AC018D" w:rsidP="00AC018D">
      <w:r>
        <w:t>Leer a, b, c</w:t>
      </w:r>
    </w:p>
    <w:p w14:paraId="59229F5C" w14:textId="77777777" w:rsidR="00AC018D" w:rsidRDefault="00AC018D" w:rsidP="00AC018D">
      <w:pPr>
        <w:rPr>
          <w:rFonts w:hint="eastAsia"/>
        </w:rPr>
      </w:pPr>
      <w:proofErr w:type="spellStart"/>
      <w:r>
        <w:rPr>
          <w:rFonts w:hint="eastAsia"/>
        </w:rPr>
        <w:t>promedio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(a + b + c) / 3</w:t>
      </w:r>
    </w:p>
    <w:p w14:paraId="4F4CEB16" w14:textId="20487F70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Promedio</w:t>
      </w:r>
      <w:proofErr w:type="spellEnd"/>
      <w:r>
        <w:t xml:space="preserve">:", </w:t>
      </w:r>
      <w:proofErr w:type="spellStart"/>
      <w:r>
        <w:t>promedio</w:t>
      </w:r>
      <w:proofErr w:type="spellEnd"/>
    </w:p>
    <w:p w14:paraId="799449BD" w14:textId="77777777" w:rsidR="00AC018D" w:rsidRPr="00AC018D" w:rsidRDefault="00AC018D" w:rsidP="00AC018D"/>
    <w:p w14:paraId="5C8926D2" w14:textId="70D0F55E" w:rsidR="005F2784" w:rsidRDefault="00000000" w:rsidP="00AC018D">
      <w:r w:rsidRPr="00AC018D">
        <w:t xml:space="preserve">3. </w:t>
      </w:r>
      <w:proofErr w:type="spellStart"/>
      <w:r w:rsidRPr="00AC018D">
        <w:t>Ingrese</w:t>
      </w:r>
      <w:proofErr w:type="spellEnd"/>
      <w:r w:rsidRPr="00AC018D">
        <w:t xml:space="preserve"> un </w:t>
      </w:r>
      <w:proofErr w:type="spellStart"/>
      <w:r w:rsidRPr="00AC018D">
        <w:t>número</w:t>
      </w:r>
      <w:proofErr w:type="spellEnd"/>
      <w:r w:rsidRPr="00AC018D">
        <w:t xml:space="preserve"> </w:t>
      </w:r>
      <w:proofErr w:type="spellStart"/>
      <w:r w:rsidRPr="00AC018D">
        <w:t>entero</w:t>
      </w:r>
      <w:proofErr w:type="spellEnd"/>
      <w:r w:rsidRPr="00AC018D">
        <w:t xml:space="preserve"> y </w:t>
      </w:r>
      <w:proofErr w:type="spellStart"/>
      <w:r w:rsidRPr="00AC018D">
        <w:t>muestre</w:t>
      </w:r>
      <w:proofErr w:type="spellEnd"/>
      <w:r w:rsidRPr="00AC018D">
        <w:t xml:space="preserve"> </w:t>
      </w:r>
      <w:proofErr w:type="spellStart"/>
      <w:r w:rsidRPr="00AC018D">
        <w:t>su</w:t>
      </w:r>
      <w:proofErr w:type="spellEnd"/>
      <w:r w:rsidRPr="00AC018D">
        <w:t xml:space="preserve"> </w:t>
      </w:r>
      <w:proofErr w:type="spellStart"/>
      <w:r w:rsidRPr="00AC018D">
        <w:t>cuadrado</w:t>
      </w:r>
      <w:proofErr w:type="spellEnd"/>
      <w:r w:rsidRPr="00AC018D">
        <w:t>.</w:t>
      </w:r>
    </w:p>
    <w:p w14:paraId="74E22B24" w14:textId="77777777" w:rsidR="00AC018D" w:rsidRDefault="00AC018D" w:rsidP="00AC018D">
      <w:proofErr w:type="spellStart"/>
      <w:r>
        <w:t>Definir</w:t>
      </w:r>
      <w:proofErr w:type="spellEnd"/>
      <w:r>
        <w:t xml:space="preserve"> n, </w:t>
      </w:r>
      <w:proofErr w:type="spellStart"/>
      <w:r>
        <w:t>cuadrado</w:t>
      </w:r>
      <w:proofErr w:type="spellEnd"/>
      <w:r>
        <w:t xml:space="preserve"> Como </w:t>
      </w:r>
      <w:proofErr w:type="spellStart"/>
      <w:r>
        <w:t>Entero</w:t>
      </w:r>
      <w:proofErr w:type="spellEnd"/>
    </w:p>
    <w:p w14:paraId="239DFDB0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>:"</w:t>
      </w:r>
    </w:p>
    <w:p w14:paraId="7F1A1B48" w14:textId="77777777" w:rsidR="00AC018D" w:rsidRDefault="00AC018D" w:rsidP="00AC018D">
      <w:r>
        <w:t>Leer n</w:t>
      </w:r>
    </w:p>
    <w:p w14:paraId="27958AE6" w14:textId="77777777" w:rsidR="00AC018D" w:rsidRDefault="00AC018D" w:rsidP="00AC018D">
      <w:pPr>
        <w:rPr>
          <w:rFonts w:hint="eastAsia"/>
        </w:rPr>
      </w:pPr>
      <w:proofErr w:type="spellStart"/>
      <w:r>
        <w:rPr>
          <w:rFonts w:hint="eastAsia"/>
        </w:rPr>
        <w:t>cuadrado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n * n</w:t>
      </w:r>
    </w:p>
    <w:p w14:paraId="018F6C62" w14:textId="702E9CD7" w:rsidR="00AC018D" w:rsidRDefault="00AC018D" w:rsidP="00AC018D">
      <w:proofErr w:type="spellStart"/>
      <w:r>
        <w:lastRenderedPageBreak/>
        <w:t>Escribir</w:t>
      </w:r>
      <w:proofErr w:type="spellEnd"/>
      <w:r>
        <w:t xml:space="preserve"> "Cuadrado:", </w:t>
      </w:r>
      <w:r>
        <w:t>Cuadrado</w:t>
      </w:r>
    </w:p>
    <w:p w14:paraId="12C1770C" w14:textId="77777777" w:rsidR="00AC018D" w:rsidRPr="00AC018D" w:rsidRDefault="00AC018D" w:rsidP="00AC018D"/>
    <w:p w14:paraId="589E0573" w14:textId="23973635" w:rsidR="005F2784" w:rsidRDefault="00000000" w:rsidP="00AC018D">
      <w:r w:rsidRPr="00AC018D">
        <w:t xml:space="preserve">4. </w:t>
      </w:r>
      <w:proofErr w:type="spellStart"/>
      <w:r w:rsidRPr="00AC018D">
        <w:t>Solicite</w:t>
      </w:r>
      <w:proofErr w:type="spellEnd"/>
      <w:r w:rsidRPr="00AC018D">
        <w:t xml:space="preserve"> dos </w:t>
      </w:r>
      <w:proofErr w:type="spellStart"/>
      <w:r w:rsidRPr="00AC018D">
        <w:t>números</w:t>
      </w:r>
      <w:proofErr w:type="spellEnd"/>
      <w:r w:rsidRPr="00AC018D">
        <w:t xml:space="preserve"> e </w:t>
      </w:r>
      <w:proofErr w:type="spellStart"/>
      <w:r w:rsidRPr="00AC018D">
        <w:t>indique</w:t>
      </w:r>
      <w:proofErr w:type="spellEnd"/>
      <w:r w:rsidRPr="00AC018D">
        <w:t xml:space="preserve"> </w:t>
      </w:r>
      <w:proofErr w:type="spellStart"/>
      <w:r w:rsidRPr="00AC018D">
        <w:t>cuál</w:t>
      </w:r>
      <w:proofErr w:type="spellEnd"/>
      <w:r w:rsidRPr="00AC018D">
        <w:t xml:space="preserve"> es mayor.</w:t>
      </w:r>
    </w:p>
    <w:p w14:paraId="38D2EB5F" w14:textId="77777777" w:rsidR="00AC018D" w:rsidRDefault="00AC018D" w:rsidP="00AC018D">
      <w:proofErr w:type="spellStart"/>
      <w:r>
        <w:t>Definir</w:t>
      </w:r>
      <w:proofErr w:type="spellEnd"/>
      <w:r>
        <w:t xml:space="preserve"> x, y Como </w:t>
      </w:r>
      <w:proofErr w:type="spellStart"/>
      <w:r>
        <w:t>Entero</w:t>
      </w:r>
      <w:proofErr w:type="spellEnd"/>
    </w:p>
    <w:p w14:paraId="0E9C73EE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dos </w:t>
      </w:r>
      <w:proofErr w:type="spellStart"/>
      <w:r>
        <w:t>números</w:t>
      </w:r>
      <w:proofErr w:type="spellEnd"/>
      <w:r>
        <w:t>:"</w:t>
      </w:r>
    </w:p>
    <w:p w14:paraId="231831D4" w14:textId="77777777" w:rsidR="00AC018D" w:rsidRDefault="00AC018D" w:rsidP="00AC018D">
      <w:r>
        <w:t>Leer x, y</w:t>
      </w:r>
    </w:p>
    <w:p w14:paraId="723C469D" w14:textId="77777777" w:rsidR="00AC018D" w:rsidRDefault="00AC018D" w:rsidP="00AC018D">
      <w:r>
        <w:t xml:space="preserve">Si x &gt; y </w:t>
      </w:r>
      <w:proofErr w:type="spellStart"/>
      <w:r>
        <w:t>Entonces</w:t>
      </w:r>
      <w:proofErr w:type="spellEnd"/>
    </w:p>
    <w:p w14:paraId="0D6DE282" w14:textId="77777777" w:rsidR="00AC018D" w:rsidRDefault="00AC018D" w:rsidP="00AC018D">
      <w:r>
        <w:t xml:space="preserve">   </w:t>
      </w:r>
      <w:proofErr w:type="spellStart"/>
      <w:r>
        <w:t>Escribir</w:t>
      </w:r>
      <w:proofErr w:type="spellEnd"/>
      <w:r>
        <w:t xml:space="preserve"> "El mayor es:", x</w:t>
      </w:r>
    </w:p>
    <w:p w14:paraId="4B97573D" w14:textId="77777777" w:rsidR="00AC018D" w:rsidRDefault="00AC018D" w:rsidP="00AC018D">
      <w:r>
        <w:t>Sino</w:t>
      </w:r>
    </w:p>
    <w:p w14:paraId="07FA99FA" w14:textId="77777777" w:rsidR="00AC018D" w:rsidRDefault="00AC018D" w:rsidP="00AC018D">
      <w:r>
        <w:t xml:space="preserve">   </w:t>
      </w:r>
      <w:proofErr w:type="spellStart"/>
      <w:r>
        <w:t>Escribir</w:t>
      </w:r>
      <w:proofErr w:type="spellEnd"/>
      <w:r>
        <w:t xml:space="preserve"> "El mayor es:", y</w:t>
      </w:r>
    </w:p>
    <w:p w14:paraId="102D9862" w14:textId="33F1C4FE" w:rsidR="00AC018D" w:rsidRDefault="00AC018D" w:rsidP="00AC018D">
      <w:proofErr w:type="spellStart"/>
      <w:r>
        <w:t>FinSi</w:t>
      </w:r>
      <w:proofErr w:type="spellEnd"/>
    </w:p>
    <w:p w14:paraId="0B7A4B3D" w14:textId="77777777" w:rsidR="00AC018D" w:rsidRPr="00AC018D" w:rsidRDefault="00AC018D" w:rsidP="00AC018D"/>
    <w:p w14:paraId="48D5002D" w14:textId="1C6B7CDC" w:rsidR="005F2784" w:rsidRDefault="00000000" w:rsidP="00AC018D">
      <w:r w:rsidRPr="00AC018D">
        <w:t xml:space="preserve">5. </w:t>
      </w:r>
      <w:proofErr w:type="spellStart"/>
      <w:r w:rsidRPr="00AC018D">
        <w:t>Ingrese</w:t>
      </w:r>
      <w:proofErr w:type="spellEnd"/>
      <w:r w:rsidRPr="00AC018D">
        <w:t xml:space="preserve"> un </w:t>
      </w:r>
      <w:proofErr w:type="spellStart"/>
      <w:r w:rsidRPr="00AC018D">
        <w:t>número</w:t>
      </w:r>
      <w:proofErr w:type="spellEnd"/>
      <w:r w:rsidRPr="00AC018D">
        <w:t xml:space="preserve"> y determine </w:t>
      </w:r>
      <w:proofErr w:type="spellStart"/>
      <w:r w:rsidRPr="00AC018D">
        <w:t>si</w:t>
      </w:r>
      <w:proofErr w:type="spellEnd"/>
      <w:r w:rsidRPr="00AC018D">
        <w:t xml:space="preserve"> es par o impar.</w:t>
      </w:r>
    </w:p>
    <w:p w14:paraId="4EF048EF" w14:textId="77777777" w:rsidR="00AC018D" w:rsidRDefault="00AC018D" w:rsidP="00AC018D">
      <w:proofErr w:type="spellStart"/>
      <w:r>
        <w:t>Definir</w:t>
      </w:r>
      <w:proofErr w:type="spellEnd"/>
      <w:r>
        <w:t xml:space="preserve"> n Como </w:t>
      </w:r>
      <w:proofErr w:type="spellStart"/>
      <w:r>
        <w:t>Entero</w:t>
      </w:r>
      <w:proofErr w:type="spellEnd"/>
    </w:p>
    <w:p w14:paraId="732ACD6A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>:"</w:t>
      </w:r>
    </w:p>
    <w:p w14:paraId="4C175E7B" w14:textId="77777777" w:rsidR="00AC018D" w:rsidRDefault="00AC018D" w:rsidP="00AC018D">
      <w:r>
        <w:t>Leer n</w:t>
      </w:r>
    </w:p>
    <w:p w14:paraId="37908201" w14:textId="77777777" w:rsidR="00AC018D" w:rsidRDefault="00AC018D" w:rsidP="00AC018D">
      <w:proofErr w:type="gramStart"/>
      <w:r>
        <w:t>Si n</w:t>
      </w:r>
      <w:proofErr w:type="gramEnd"/>
      <w:r>
        <w:t xml:space="preserve"> MOD 2 = 0 </w:t>
      </w:r>
      <w:proofErr w:type="spellStart"/>
      <w:r>
        <w:t>Entonces</w:t>
      </w:r>
      <w:proofErr w:type="spellEnd"/>
    </w:p>
    <w:p w14:paraId="3DD83ABA" w14:textId="77777777" w:rsidR="00AC018D" w:rsidRDefault="00AC018D" w:rsidP="00AC018D">
      <w:r>
        <w:t xml:space="preserve">   </w:t>
      </w:r>
      <w:proofErr w:type="spellStart"/>
      <w:r>
        <w:t>Escribir</w:t>
      </w:r>
      <w:proofErr w:type="spellEnd"/>
      <w:r>
        <w:t xml:space="preserve"> "Es par"</w:t>
      </w:r>
    </w:p>
    <w:p w14:paraId="2B51CDA9" w14:textId="77777777" w:rsidR="00AC018D" w:rsidRDefault="00AC018D" w:rsidP="00AC018D">
      <w:r>
        <w:t>Sino</w:t>
      </w:r>
    </w:p>
    <w:p w14:paraId="7C4B88EF" w14:textId="77777777" w:rsidR="00AC018D" w:rsidRDefault="00AC018D" w:rsidP="00AC018D">
      <w:r>
        <w:t xml:space="preserve">   </w:t>
      </w:r>
      <w:proofErr w:type="spellStart"/>
      <w:r>
        <w:t>Escribir</w:t>
      </w:r>
      <w:proofErr w:type="spellEnd"/>
      <w:r>
        <w:t xml:space="preserve"> "Es impar"</w:t>
      </w:r>
    </w:p>
    <w:p w14:paraId="73E8FFC9" w14:textId="78D13008" w:rsidR="00AC018D" w:rsidRDefault="00AC018D" w:rsidP="00AC018D">
      <w:proofErr w:type="spellStart"/>
      <w:r>
        <w:t>FinSi</w:t>
      </w:r>
      <w:proofErr w:type="spellEnd"/>
    </w:p>
    <w:p w14:paraId="276EBB70" w14:textId="77777777" w:rsidR="00AC018D" w:rsidRPr="00AC018D" w:rsidRDefault="00AC018D" w:rsidP="00AC018D"/>
    <w:p w14:paraId="2E74ABF8" w14:textId="77777777" w:rsidR="005F2784" w:rsidRDefault="00000000">
      <w:pPr>
        <w:pStyle w:val="Ttulo2"/>
      </w:pPr>
      <w:r>
        <w:t>Tipo de Dato: Real</w:t>
      </w:r>
    </w:p>
    <w:p w14:paraId="6B9C6A11" w14:textId="2EEF234B" w:rsidR="005F2784" w:rsidRDefault="00000000" w:rsidP="00AC018D">
      <w:r w:rsidRPr="00AC018D">
        <w:t xml:space="preserve">1. </w:t>
      </w:r>
      <w:proofErr w:type="spellStart"/>
      <w:r w:rsidRPr="00AC018D">
        <w:t>Ingrese</w:t>
      </w:r>
      <w:proofErr w:type="spellEnd"/>
      <w:r w:rsidRPr="00AC018D">
        <w:t xml:space="preserve"> </w:t>
      </w:r>
      <w:proofErr w:type="spellStart"/>
      <w:r w:rsidRPr="00AC018D">
        <w:t>tres</w:t>
      </w:r>
      <w:proofErr w:type="spellEnd"/>
      <w:r w:rsidRPr="00AC018D">
        <w:t xml:space="preserve"> </w:t>
      </w:r>
      <w:proofErr w:type="spellStart"/>
      <w:r w:rsidRPr="00AC018D">
        <w:t>notas</w:t>
      </w:r>
      <w:proofErr w:type="spellEnd"/>
      <w:r w:rsidRPr="00AC018D">
        <w:t xml:space="preserve"> reales y </w:t>
      </w:r>
      <w:proofErr w:type="spellStart"/>
      <w:r w:rsidRPr="00AC018D">
        <w:t>calcule</w:t>
      </w:r>
      <w:proofErr w:type="spellEnd"/>
      <w:r w:rsidRPr="00AC018D">
        <w:t xml:space="preserve"> </w:t>
      </w:r>
      <w:proofErr w:type="spellStart"/>
      <w:r w:rsidRPr="00AC018D">
        <w:t>el</w:t>
      </w:r>
      <w:proofErr w:type="spellEnd"/>
      <w:r w:rsidRPr="00AC018D">
        <w:t xml:space="preserve"> </w:t>
      </w:r>
      <w:proofErr w:type="spellStart"/>
      <w:r w:rsidRPr="00AC018D">
        <w:t>promedio</w:t>
      </w:r>
      <w:proofErr w:type="spellEnd"/>
      <w:r w:rsidRPr="00AC018D">
        <w:t>.</w:t>
      </w:r>
    </w:p>
    <w:p w14:paraId="7CB0A651" w14:textId="77777777" w:rsidR="00AC018D" w:rsidRDefault="00AC018D" w:rsidP="00AC018D">
      <w:proofErr w:type="spellStart"/>
      <w:r>
        <w:t>Definir</w:t>
      </w:r>
      <w:proofErr w:type="spellEnd"/>
      <w:r>
        <w:t xml:space="preserve"> n1, n2, n3, </w:t>
      </w:r>
      <w:proofErr w:type="spellStart"/>
      <w:r>
        <w:t>promedio</w:t>
      </w:r>
      <w:proofErr w:type="spellEnd"/>
      <w:r>
        <w:t xml:space="preserve"> Como Real</w:t>
      </w:r>
    </w:p>
    <w:p w14:paraId="1FE97288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notas</w:t>
      </w:r>
      <w:proofErr w:type="spellEnd"/>
      <w:r>
        <w:t>:"</w:t>
      </w:r>
    </w:p>
    <w:p w14:paraId="59DB7DAF" w14:textId="77777777" w:rsidR="00AC018D" w:rsidRDefault="00AC018D" w:rsidP="00AC018D">
      <w:r>
        <w:lastRenderedPageBreak/>
        <w:t>Leer n1, n2, n3</w:t>
      </w:r>
    </w:p>
    <w:p w14:paraId="547177D7" w14:textId="77777777" w:rsidR="00AC018D" w:rsidRDefault="00AC018D" w:rsidP="00AC018D">
      <w:pPr>
        <w:rPr>
          <w:rFonts w:hint="eastAsia"/>
        </w:rPr>
      </w:pPr>
      <w:proofErr w:type="spellStart"/>
      <w:r>
        <w:rPr>
          <w:rFonts w:hint="eastAsia"/>
        </w:rPr>
        <w:t>promedio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(n1 + n2 + n3) / 3</w:t>
      </w:r>
    </w:p>
    <w:p w14:paraId="13A3743B" w14:textId="200F6812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Promedio</w:t>
      </w:r>
      <w:proofErr w:type="spellEnd"/>
      <w:r>
        <w:t xml:space="preserve">:", </w:t>
      </w:r>
      <w:proofErr w:type="spellStart"/>
      <w:r>
        <w:t>promedio</w:t>
      </w:r>
      <w:proofErr w:type="spellEnd"/>
    </w:p>
    <w:p w14:paraId="5FC65D4D" w14:textId="77777777" w:rsidR="00AC018D" w:rsidRPr="00AC018D" w:rsidRDefault="00AC018D" w:rsidP="00AC018D"/>
    <w:p w14:paraId="2F35ED95" w14:textId="11F20AB4" w:rsidR="005F2784" w:rsidRDefault="00000000" w:rsidP="00AC018D">
      <w:r w:rsidRPr="00AC018D">
        <w:t xml:space="preserve">2. </w:t>
      </w:r>
      <w:proofErr w:type="spellStart"/>
      <w:r w:rsidRPr="00AC018D">
        <w:t>Ingrese</w:t>
      </w:r>
      <w:proofErr w:type="spellEnd"/>
      <w:r w:rsidRPr="00AC018D">
        <w:t xml:space="preserve"> </w:t>
      </w:r>
      <w:proofErr w:type="spellStart"/>
      <w:r w:rsidRPr="00AC018D">
        <w:t>una</w:t>
      </w:r>
      <w:proofErr w:type="spellEnd"/>
      <w:r w:rsidRPr="00AC018D">
        <w:t xml:space="preserve"> </w:t>
      </w:r>
      <w:proofErr w:type="spellStart"/>
      <w:r w:rsidRPr="00AC018D">
        <w:t>cantidad</w:t>
      </w:r>
      <w:proofErr w:type="spellEnd"/>
      <w:r w:rsidRPr="00AC018D">
        <w:t xml:space="preserve"> </w:t>
      </w:r>
      <w:proofErr w:type="spellStart"/>
      <w:r w:rsidRPr="00AC018D">
        <w:t>en</w:t>
      </w:r>
      <w:proofErr w:type="spellEnd"/>
      <w:r w:rsidRPr="00AC018D">
        <w:t xml:space="preserve"> </w:t>
      </w:r>
      <w:proofErr w:type="spellStart"/>
      <w:r w:rsidRPr="00AC018D">
        <w:t>grados</w:t>
      </w:r>
      <w:proofErr w:type="spellEnd"/>
      <w:r w:rsidRPr="00AC018D">
        <w:t xml:space="preserve"> Celsius y </w:t>
      </w:r>
      <w:proofErr w:type="spellStart"/>
      <w:r w:rsidRPr="00AC018D">
        <w:t>conviértala</w:t>
      </w:r>
      <w:proofErr w:type="spellEnd"/>
      <w:r w:rsidRPr="00AC018D">
        <w:t xml:space="preserve"> a Fahrenheit.</w:t>
      </w:r>
    </w:p>
    <w:p w14:paraId="6F847455" w14:textId="77777777" w:rsidR="00AC018D" w:rsidRDefault="00AC018D" w:rsidP="00AC018D">
      <w:proofErr w:type="spellStart"/>
      <w:r>
        <w:t>Definir</w:t>
      </w:r>
      <w:proofErr w:type="spellEnd"/>
      <w:r>
        <w:t xml:space="preserve"> </w:t>
      </w:r>
      <w:proofErr w:type="spellStart"/>
      <w:r>
        <w:t>celsius</w:t>
      </w:r>
      <w:proofErr w:type="spellEnd"/>
      <w:r>
        <w:t xml:space="preserve">, </w:t>
      </w:r>
      <w:proofErr w:type="spellStart"/>
      <w:r>
        <w:t>fahrenheit</w:t>
      </w:r>
      <w:proofErr w:type="spellEnd"/>
      <w:r>
        <w:t xml:space="preserve"> Como Real</w:t>
      </w:r>
    </w:p>
    <w:p w14:paraId="476FD10C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</w:t>
      </w:r>
      <w:proofErr w:type="spellStart"/>
      <w:r>
        <w:t>grados</w:t>
      </w:r>
      <w:proofErr w:type="spellEnd"/>
      <w:r>
        <w:t xml:space="preserve"> Celsius:"</w:t>
      </w:r>
    </w:p>
    <w:p w14:paraId="27B3900E" w14:textId="77777777" w:rsidR="00AC018D" w:rsidRDefault="00AC018D" w:rsidP="00AC018D">
      <w:r>
        <w:t xml:space="preserve">Leer </w:t>
      </w:r>
      <w:proofErr w:type="spellStart"/>
      <w:r>
        <w:t>celsius</w:t>
      </w:r>
      <w:proofErr w:type="spellEnd"/>
    </w:p>
    <w:p w14:paraId="2EAA22A2" w14:textId="77777777" w:rsidR="00AC018D" w:rsidRDefault="00AC018D" w:rsidP="00AC018D">
      <w:pPr>
        <w:rPr>
          <w:rFonts w:hint="eastAsia"/>
        </w:rPr>
      </w:pPr>
      <w:proofErr w:type="spellStart"/>
      <w:r>
        <w:rPr>
          <w:rFonts w:hint="eastAsia"/>
        </w:rPr>
        <w:t>fahrenheit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celsius</w:t>
      </w:r>
      <w:proofErr w:type="spellEnd"/>
      <w:r>
        <w:rPr>
          <w:rFonts w:hint="eastAsia"/>
        </w:rPr>
        <w:t xml:space="preserve"> * 9 / 5) + 32</w:t>
      </w:r>
    </w:p>
    <w:p w14:paraId="1B7809D9" w14:textId="600D51BD" w:rsidR="00AC018D" w:rsidRDefault="00AC018D" w:rsidP="00AC018D">
      <w:proofErr w:type="spellStart"/>
      <w:r>
        <w:t>Escribir</w:t>
      </w:r>
      <w:proofErr w:type="spellEnd"/>
      <w:r>
        <w:t xml:space="preserve"> "Fahrenheit:", </w:t>
      </w:r>
      <w:r>
        <w:t>Fahrenheit</w:t>
      </w:r>
    </w:p>
    <w:p w14:paraId="7BA5AAD5" w14:textId="77777777" w:rsidR="00AC018D" w:rsidRPr="00AC018D" w:rsidRDefault="00AC018D" w:rsidP="00AC018D"/>
    <w:p w14:paraId="76C4D8FD" w14:textId="4ACA4EE7" w:rsidR="005F2784" w:rsidRDefault="00000000" w:rsidP="00AC018D">
      <w:r w:rsidRPr="00AC018D">
        <w:t xml:space="preserve">3. </w:t>
      </w:r>
      <w:proofErr w:type="spellStart"/>
      <w:r w:rsidRPr="00AC018D">
        <w:t>Calcule</w:t>
      </w:r>
      <w:proofErr w:type="spellEnd"/>
      <w:r w:rsidRPr="00AC018D">
        <w:t xml:space="preserve"> </w:t>
      </w:r>
      <w:proofErr w:type="spellStart"/>
      <w:r w:rsidRPr="00AC018D">
        <w:t>el</w:t>
      </w:r>
      <w:proofErr w:type="spellEnd"/>
      <w:r w:rsidRPr="00AC018D">
        <w:t xml:space="preserve"> </w:t>
      </w:r>
      <w:proofErr w:type="spellStart"/>
      <w:r w:rsidRPr="00AC018D">
        <w:t>área</w:t>
      </w:r>
      <w:proofErr w:type="spellEnd"/>
      <w:r w:rsidRPr="00AC018D">
        <w:t xml:space="preserve"> de un </w:t>
      </w:r>
      <w:proofErr w:type="spellStart"/>
      <w:r w:rsidRPr="00AC018D">
        <w:t>triángulo</w:t>
      </w:r>
      <w:proofErr w:type="spellEnd"/>
      <w:r w:rsidRPr="00AC018D">
        <w:t xml:space="preserve"> con base y </w:t>
      </w:r>
      <w:proofErr w:type="spellStart"/>
      <w:r w:rsidRPr="00AC018D">
        <w:t>altura</w:t>
      </w:r>
      <w:proofErr w:type="spellEnd"/>
      <w:r w:rsidRPr="00AC018D">
        <w:t xml:space="preserve"> reales.</w:t>
      </w:r>
    </w:p>
    <w:p w14:paraId="6DD1F0D2" w14:textId="77777777" w:rsidR="00AC018D" w:rsidRDefault="00AC018D" w:rsidP="00AC018D">
      <w:proofErr w:type="spellStart"/>
      <w:r>
        <w:t>Definir</w:t>
      </w:r>
      <w:proofErr w:type="spellEnd"/>
      <w:r>
        <w:t xml:space="preserve"> base, </w:t>
      </w:r>
      <w:proofErr w:type="spellStart"/>
      <w:r>
        <w:t>altura</w:t>
      </w:r>
      <w:proofErr w:type="spellEnd"/>
      <w:r>
        <w:t>, area Como Real</w:t>
      </w:r>
    </w:p>
    <w:p w14:paraId="2A1095B0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base y </w:t>
      </w:r>
      <w:proofErr w:type="spellStart"/>
      <w:r>
        <w:t>altura</w:t>
      </w:r>
      <w:proofErr w:type="spellEnd"/>
      <w:r>
        <w:t>:"</w:t>
      </w:r>
    </w:p>
    <w:p w14:paraId="594B3BE8" w14:textId="77777777" w:rsidR="00AC018D" w:rsidRDefault="00AC018D" w:rsidP="00AC018D">
      <w:r>
        <w:t xml:space="preserve">Leer base, </w:t>
      </w:r>
      <w:proofErr w:type="spellStart"/>
      <w:r>
        <w:t>altura</w:t>
      </w:r>
      <w:proofErr w:type="spellEnd"/>
    </w:p>
    <w:p w14:paraId="36460B3F" w14:textId="77777777" w:rsidR="00AC018D" w:rsidRDefault="00AC018D" w:rsidP="00AC018D">
      <w:pPr>
        <w:rPr>
          <w:rFonts w:hint="eastAsia"/>
        </w:rPr>
      </w:pPr>
      <w:proofErr w:type="gramStart"/>
      <w:r>
        <w:rPr>
          <w:rFonts w:hint="eastAsia"/>
        </w:rPr>
        <w:t xml:space="preserve">area </w:t>
      </w:r>
      <w:r>
        <w:rPr>
          <w:rFonts w:hint="eastAsia"/>
        </w:rPr>
        <w:t>←</w:t>
      </w:r>
      <w:r>
        <w:rPr>
          <w:rFonts w:hint="eastAsia"/>
        </w:rPr>
        <w:t xml:space="preserve"> (base * </w:t>
      </w:r>
      <w:proofErr w:type="spellStart"/>
      <w:r>
        <w:rPr>
          <w:rFonts w:hint="eastAsia"/>
        </w:rPr>
        <w:t>altura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 xml:space="preserve"> / 2</w:t>
      </w:r>
    </w:p>
    <w:p w14:paraId="44AAABFD" w14:textId="382A532B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Área</w:t>
      </w:r>
      <w:proofErr w:type="spellEnd"/>
      <w:r>
        <w:t>:", area</w:t>
      </w:r>
    </w:p>
    <w:p w14:paraId="11E4E024" w14:textId="77777777" w:rsidR="00AC018D" w:rsidRPr="00AC018D" w:rsidRDefault="00AC018D" w:rsidP="00AC018D"/>
    <w:p w14:paraId="119D9A71" w14:textId="000589FF" w:rsidR="005F2784" w:rsidRDefault="00000000" w:rsidP="00AC018D">
      <w:r w:rsidRPr="00AC018D">
        <w:t xml:space="preserve">4. </w:t>
      </w:r>
      <w:proofErr w:type="spellStart"/>
      <w:r w:rsidRPr="00AC018D">
        <w:t>Ingrese</w:t>
      </w:r>
      <w:proofErr w:type="spellEnd"/>
      <w:r w:rsidRPr="00AC018D">
        <w:t xml:space="preserve"> </w:t>
      </w:r>
      <w:proofErr w:type="spellStart"/>
      <w:r w:rsidRPr="00AC018D">
        <w:t>el</w:t>
      </w:r>
      <w:proofErr w:type="spellEnd"/>
      <w:r w:rsidRPr="00AC018D">
        <w:t xml:space="preserve"> radio de un </w:t>
      </w:r>
      <w:proofErr w:type="spellStart"/>
      <w:r w:rsidRPr="00AC018D">
        <w:t>círculo</w:t>
      </w:r>
      <w:proofErr w:type="spellEnd"/>
      <w:r w:rsidRPr="00AC018D">
        <w:t xml:space="preserve"> y </w:t>
      </w:r>
      <w:proofErr w:type="spellStart"/>
      <w:r w:rsidRPr="00AC018D">
        <w:t>calcule</w:t>
      </w:r>
      <w:proofErr w:type="spellEnd"/>
      <w:r w:rsidRPr="00AC018D">
        <w:t xml:space="preserve"> </w:t>
      </w:r>
      <w:proofErr w:type="spellStart"/>
      <w:r w:rsidRPr="00AC018D">
        <w:t>su</w:t>
      </w:r>
      <w:proofErr w:type="spellEnd"/>
      <w:r w:rsidRPr="00AC018D">
        <w:t xml:space="preserve"> </w:t>
      </w:r>
      <w:proofErr w:type="spellStart"/>
      <w:r w:rsidRPr="00AC018D">
        <w:t>área</w:t>
      </w:r>
      <w:proofErr w:type="spellEnd"/>
      <w:r w:rsidRPr="00AC018D">
        <w:t>.</w:t>
      </w:r>
    </w:p>
    <w:p w14:paraId="63A2AE7E" w14:textId="77777777" w:rsidR="00AC018D" w:rsidRDefault="00AC018D" w:rsidP="00AC018D">
      <w:proofErr w:type="spellStart"/>
      <w:r>
        <w:t>Definir</w:t>
      </w:r>
      <w:proofErr w:type="spellEnd"/>
      <w:r>
        <w:t xml:space="preserve"> radio, area Como Real</w:t>
      </w:r>
    </w:p>
    <w:p w14:paraId="730CFC40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radio:"</w:t>
      </w:r>
    </w:p>
    <w:p w14:paraId="54361358" w14:textId="77777777" w:rsidR="00AC018D" w:rsidRDefault="00AC018D" w:rsidP="00AC018D">
      <w:r>
        <w:t>Leer radio</w:t>
      </w:r>
    </w:p>
    <w:p w14:paraId="3990E69E" w14:textId="77777777" w:rsidR="00AC018D" w:rsidRDefault="00AC018D" w:rsidP="00AC018D">
      <w:pPr>
        <w:rPr>
          <w:rFonts w:hint="eastAsia"/>
        </w:rPr>
      </w:pPr>
      <w:r>
        <w:rPr>
          <w:rFonts w:hint="eastAsia"/>
        </w:rPr>
        <w:t xml:space="preserve">area </w:t>
      </w:r>
      <w:r>
        <w:rPr>
          <w:rFonts w:hint="eastAsia"/>
        </w:rPr>
        <w:t>←</w:t>
      </w:r>
      <w:r>
        <w:rPr>
          <w:rFonts w:hint="eastAsia"/>
        </w:rPr>
        <w:t xml:space="preserve"> PI * radio^2</w:t>
      </w:r>
    </w:p>
    <w:p w14:paraId="45EE560B" w14:textId="06EC18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Área</w:t>
      </w:r>
      <w:proofErr w:type="spellEnd"/>
      <w:r>
        <w:t>:", area</w:t>
      </w:r>
    </w:p>
    <w:p w14:paraId="20360C12" w14:textId="77777777" w:rsidR="00AC018D" w:rsidRDefault="00AC018D" w:rsidP="00AC018D"/>
    <w:p w14:paraId="7B4FF1D7" w14:textId="77777777" w:rsidR="00AC018D" w:rsidRPr="00AC018D" w:rsidRDefault="00AC018D" w:rsidP="00AC018D"/>
    <w:p w14:paraId="651E8C99" w14:textId="40A8455A" w:rsidR="005F2784" w:rsidRDefault="00000000" w:rsidP="00AC018D">
      <w:r w:rsidRPr="00AC018D">
        <w:lastRenderedPageBreak/>
        <w:t xml:space="preserve">5. </w:t>
      </w:r>
      <w:proofErr w:type="spellStart"/>
      <w:r w:rsidRPr="00AC018D">
        <w:t>Ingrese</w:t>
      </w:r>
      <w:proofErr w:type="spellEnd"/>
      <w:r w:rsidRPr="00AC018D">
        <w:t xml:space="preserve"> un </w:t>
      </w:r>
      <w:proofErr w:type="spellStart"/>
      <w:r w:rsidRPr="00AC018D">
        <w:t>número</w:t>
      </w:r>
      <w:proofErr w:type="spellEnd"/>
      <w:r w:rsidRPr="00AC018D">
        <w:t xml:space="preserve"> real y </w:t>
      </w:r>
      <w:proofErr w:type="spellStart"/>
      <w:r w:rsidRPr="00AC018D">
        <w:t>muestre</w:t>
      </w:r>
      <w:proofErr w:type="spellEnd"/>
      <w:r w:rsidRPr="00AC018D">
        <w:t xml:space="preserve"> </w:t>
      </w:r>
      <w:proofErr w:type="spellStart"/>
      <w:r w:rsidRPr="00AC018D">
        <w:t>su</w:t>
      </w:r>
      <w:proofErr w:type="spellEnd"/>
      <w:r w:rsidRPr="00AC018D">
        <w:t xml:space="preserve"> valor </w:t>
      </w:r>
      <w:proofErr w:type="spellStart"/>
      <w:r w:rsidRPr="00AC018D">
        <w:t>absoluto</w:t>
      </w:r>
      <w:proofErr w:type="spellEnd"/>
      <w:r w:rsidRPr="00AC018D">
        <w:t>.</w:t>
      </w:r>
    </w:p>
    <w:p w14:paraId="75604185" w14:textId="77777777" w:rsidR="00AC018D" w:rsidRDefault="00AC018D" w:rsidP="00AC018D">
      <w:proofErr w:type="spellStart"/>
      <w:r>
        <w:t>Definir</w:t>
      </w:r>
      <w:proofErr w:type="spellEnd"/>
      <w:r>
        <w:t xml:space="preserve"> num, </w:t>
      </w:r>
      <w:proofErr w:type="spellStart"/>
      <w:r>
        <w:t>absoluto</w:t>
      </w:r>
      <w:proofErr w:type="spellEnd"/>
      <w:r>
        <w:t xml:space="preserve"> Como Real</w:t>
      </w:r>
    </w:p>
    <w:p w14:paraId="08BE7079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>:"</w:t>
      </w:r>
    </w:p>
    <w:p w14:paraId="0CED8DD4" w14:textId="77777777" w:rsidR="00AC018D" w:rsidRDefault="00AC018D" w:rsidP="00AC018D">
      <w:r>
        <w:t>Leer num</w:t>
      </w:r>
    </w:p>
    <w:p w14:paraId="1066B684" w14:textId="77777777" w:rsidR="00AC018D" w:rsidRDefault="00AC018D" w:rsidP="00AC018D">
      <w:r>
        <w:t xml:space="preserve">Si num &lt; 0 </w:t>
      </w:r>
      <w:proofErr w:type="spellStart"/>
      <w:r>
        <w:t>Entonces</w:t>
      </w:r>
      <w:proofErr w:type="spellEnd"/>
    </w:p>
    <w:p w14:paraId="4F7497C8" w14:textId="77777777" w:rsidR="00AC018D" w:rsidRDefault="00AC018D" w:rsidP="00AC018D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absoluto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-num</w:t>
      </w:r>
    </w:p>
    <w:p w14:paraId="46EFA57A" w14:textId="77777777" w:rsidR="00AC018D" w:rsidRDefault="00AC018D" w:rsidP="00AC018D">
      <w:r>
        <w:t>Sino</w:t>
      </w:r>
    </w:p>
    <w:p w14:paraId="72AC20A5" w14:textId="77777777" w:rsidR="00AC018D" w:rsidRDefault="00AC018D" w:rsidP="00AC018D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absoluto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num</w:t>
      </w:r>
    </w:p>
    <w:p w14:paraId="506D4649" w14:textId="77777777" w:rsidR="00AC018D" w:rsidRDefault="00AC018D" w:rsidP="00AC018D">
      <w:proofErr w:type="spellStart"/>
      <w:r>
        <w:t>FinSi</w:t>
      </w:r>
      <w:proofErr w:type="spellEnd"/>
    </w:p>
    <w:p w14:paraId="5EC15D5D" w14:textId="665801CA" w:rsidR="00AC018D" w:rsidRDefault="00AC018D" w:rsidP="00AC018D">
      <w:proofErr w:type="spellStart"/>
      <w:r>
        <w:t>Escribir</w:t>
      </w:r>
      <w:proofErr w:type="spellEnd"/>
      <w:r>
        <w:t xml:space="preserve"> "Valor </w:t>
      </w:r>
      <w:proofErr w:type="spellStart"/>
      <w:r>
        <w:t>absoluto</w:t>
      </w:r>
      <w:proofErr w:type="spellEnd"/>
      <w:r>
        <w:t xml:space="preserve">:", </w:t>
      </w:r>
      <w:r>
        <w:t>absolute</w:t>
      </w:r>
    </w:p>
    <w:p w14:paraId="51C9B45F" w14:textId="77777777" w:rsidR="00AC018D" w:rsidRPr="00AC018D" w:rsidRDefault="00AC018D" w:rsidP="00AC018D"/>
    <w:p w14:paraId="6004AB36" w14:textId="77777777" w:rsidR="005F2784" w:rsidRDefault="00000000">
      <w:pPr>
        <w:pStyle w:val="Ttulo2"/>
      </w:pPr>
      <w:r>
        <w:t>Tipo de Dato: Cadena</w:t>
      </w:r>
    </w:p>
    <w:p w14:paraId="6EF561CB" w14:textId="6D7D0BFD" w:rsidR="005F2784" w:rsidRDefault="00000000" w:rsidP="00AC018D">
      <w:r w:rsidRPr="00AC018D">
        <w:t xml:space="preserve">1. </w:t>
      </w:r>
      <w:proofErr w:type="spellStart"/>
      <w:r w:rsidRPr="00AC018D">
        <w:t>Ingrese</w:t>
      </w:r>
      <w:proofErr w:type="spellEnd"/>
      <w:r w:rsidRPr="00AC018D">
        <w:t xml:space="preserve"> </w:t>
      </w:r>
      <w:proofErr w:type="spellStart"/>
      <w:r w:rsidRPr="00AC018D">
        <w:t>su</w:t>
      </w:r>
      <w:proofErr w:type="spellEnd"/>
      <w:r w:rsidRPr="00AC018D">
        <w:t xml:space="preserve"> </w:t>
      </w:r>
      <w:proofErr w:type="spellStart"/>
      <w:r w:rsidRPr="00AC018D">
        <w:t>nombre</w:t>
      </w:r>
      <w:proofErr w:type="spellEnd"/>
      <w:r w:rsidRPr="00AC018D">
        <w:t xml:space="preserve"> y </w:t>
      </w:r>
      <w:proofErr w:type="spellStart"/>
      <w:r w:rsidRPr="00AC018D">
        <w:t>apellido</w:t>
      </w:r>
      <w:proofErr w:type="spellEnd"/>
      <w:r w:rsidRPr="00AC018D">
        <w:t xml:space="preserve"> y </w:t>
      </w:r>
      <w:proofErr w:type="spellStart"/>
      <w:r w:rsidRPr="00AC018D">
        <w:t>muestre</w:t>
      </w:r>
      <w:proofErr w:type="spellEnd"/>
      <w:r w:rsidRPr="00AC018D">
        <w:t xml:space="preserve"> </w:t>
      </w:r>
      <w:proofErr w:type="spellStart"/>
      <w:r w:rsidRPr="00AC018D">
        <w:t>su</w:t>
      </w:r>
      <w:proofErr w:type="spellEnd"/>
      <w:r w:rsidRPr="00AC018D">
        <w:t xml:space="preserve"> </w:t>
      </w:r>
      <w:proofErr w:type="spellStart"/>
      <w:r w:rsidRPr="00AC018D">
        <w:t>nombre</w:t>
      </w:r>
      <w:proofErr w:type="spellEnd"/>
      <w:r w:rsidRPr="00AC018D">
        <w:t xml:space="preserve"> </w:t>
      </w:r>
      <w:proofErr w:type="spellStart"/>
      <w:r w:rsidRPr="00AC018D">
        <w:t>completo</w:t>
      </w:r>
      <w:proofErr w:type="spellEnd"/>
      <w:r w:rsidRPr="00AC018D">
        <w:t>.</w:t>
      </w:r>
    </w:p>
    <w:p w14:paraId="4F5A67C8" w14:textId="77777777" w:rsidR="00AC018D" w:rsidRDefault="00AC018D" w:rsidP="00AC018D">
      <w:proofErr w:type="spellStart"/>
      <w:r>
        <w:t>Definir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apellido</w:t>
      </w:r>
      <w:proofErr w:type="spellEnd"/>
      <w:r>
        <w:t xml:space="preserve">, </w:t>
      </w:r>
      <w:proofErr w:type="spellStart"/>
      <w:r>
        <w:t>completo</w:t>
      </w:r>
      <w:proofErr w:type="spellEnd"/>
      <w:r>
        <w:t xml:space="preserve"> Como Cadena</w:t>
      </w:r>
    </w:p>
    <w:p w14:paraId="5A4C3D1F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y </w:t>
      </w:r>
      <w:proofErr w:type="spellStart"/>
      <w:r>
        <w:t>apellido</w:t>
      </w:r>
      <w:proofErr w:type="spellEnd"/>
      <w:r>
        <w:t>:"</w:t>
      </w:r>
    </w:p>
    <w:p w14:paraId="39D1A375" w14:textId="77777777" w:rsidR="00AC018D" w:rsidRDefault="00AC018D" w:rsidP="00AC018D">
      <w:r>
        <w:t xml:space="preserve">Leer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apellido</w:t>
      </w:r>
      <w:proofErr w:type="spellEnd"/>
    </w:p>
    <w:p w14:paraId="3A788723" w14:textId="77777777" w:rsidR="00AC018D" w:rsidRDefault="00AC018D" w:rsidP="00AC018D">
      <w:pPr>
        <w:rPr>
          <w:rFonts w:hint="eastAsia"/>
        </w:rPr>
      </w:pPr>
      <w:proofErr w:type="spellStart"/>
      <w:r>
        <w:rPr>
          <w:rFonts w:hint="eastAsia"/>
        </w:rPr>
        <w:t>completo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nombre</w:t>
      </w:r>
      <w:proofErr w:type="spellEnd"/>
      <w:r>
        <w:rPr>
          <w:rFonts w:hint="eastAsia"/>
        </w:rPr>
        <w:t xml:space="preserve"> + " " + </w:t>
      </w:r>
      <w:proofErr w:type="spellStart"/>
      <w:r>
        <w:rPr>
          <w:rFonts w:hint="eastAsia"/>
        </w:rPr>
        <w:t>apellido</w:t>
      </w:r>
      <w:proofErr w:type="spellEnd"/>
    </w:p>
    <w:p w14:paraId="74297D20" w14:textId="685D0935" w:rsidR="00AC018D" w:rsidRDefault="00AC018D" w:rsidP="00AC018D">
      <w:proofErr w:type="spellStart"/>
      <w:r>
        <w:t>Escribir</w:t>
      </w:r>
      <w:proofErr w:type="spellEnd"/>
      <w:r>
        <w:t xml:space="preserve"> "Nombre </w:t>
      </w:r>
      <w:proofErr w:type="spellStart"/>
      <w:r>
        <w:t>completo</w:t>
      </w:r>
      <w:proofErr w:type="spellEnd"/>
      <w:r>
        <w:t xml:space="preserve">:", </w:t>
      </w:r>
      <w:r>
        <w:t>complete</w:t>
      </w:r>
    </w:p>
    <w:p w14:paraId="146CD90D" w14:textId="77777777" w:rsidR="00AC018D" w:rsidRPr="00AC018D" w:rsidRDefault="00AC018D" w:rsidP="00AC018D"/>
    <w:p w14:paraId="489BADBA" w14:textId="0D67B1E5" w:rsidR="005F2784" w:rsidRDefault="00000000" w:rsidP="00AC018D">
      <w:r w:rsidRPr="00AC018D">
        <w:t xml:space="preserve">2. </w:t>
      </w:r>
      <w:proofErr w:type="spellStart"/>
      <w:r w:rsidRPr="00AC018D">
        <w:t>Ingrese</w:t>
      </w:r>
      <w:proofErr w:type="spellEnd"/>
      <w:r w:rsidRPr="00AC018D">
        <w:t xml:space="preserve"> </w:t>
      </w:r>
      <w:proofErr w:type="spellStart"/>
      <w:r w:rsidRPr="00AC018D">
        <w:t>una</w:t>
      </w:r>
      <w:proofErr w:type="spellEnd"/>
      <w:r w:rsidRPr="00AC018D">
        <w:t xml:space="preserve"> palabra y </w:t>
      </w:r>
      <w:proofErr w:type="spellStart"/>
      <w:r w:rsidRPr="00AC018D">
        <w:t>muestre</w:t>
      </w:r>
      <w:proofErr w:type="spellEnd"/>
      <w:r w:rsidRPr="00AC018D">
        <w:t xml:space="preserve"> </w:t>
      </w:r>
      <w:proofErr w:type="spellStart"/>
      <w:r w:rsidRPr="00AC018D">
        <w:t>cuántas</w:t>
      </w:r>
      <w:proofErr w:type="spellEnd"/>
      <w:r w:rsidRPr="00AC018D">
        <w:t xml:space="preserve"> </w:t>
      </w:r>
      <w:proofErr w:type="spellStart"/>
      <w:r w:rsidRPr="00AC018D">
        <w:t>letras</w:t>
      </w:r>
      <w:proofErr w:type="spellEnd"/>
      <w:r w:rsidRPr="00AC018D">
        <w:t xml:space="preserve"> </w:t>
      </w:r>
      <w:proofErr w:type="spellStart"/>
      <w:r w:rsidRPr="00AC018D">
        <w:t>tiene</w:t>
      </w:r>
      <w:proofErr w:type="spellEnd"/>
      <w:r w:rsidRPr="00AC018D">
        <w:t>.</w:t>
      </w:r>
    </w:p>
    <w:p w14:paraId="2BD9C61F" w14:textId="77777777" w:rsidR="00AC018D" w:rsidRDefault="00AC018D" w:rsidP="00AC018D">
      <w:proofErr w:type="spellStart"/>
      <w:r>
        <w:t>Definir</w:t>
      </w:r>
      <w:proofErr w:type="spellEnd"/>
      <w:r>
        <w:t xml:space="preserve"> palabra Como Cadena</w:t>
      </w:r>
    </w:p>
    <w:p w14:paraId="5C926A07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palabra:"</w:t>
      </w:r>
    </w:p>
    <w:p w14:paraId="77FA756B" w14:textId="77777777" w:rsidR="00AC018D" w:rsidRDefault="00AC018D" w:rsidP="00AC018D">
      <w:r>
        <w:t>Leer palabra</w:t>
      </w:r>
    </w:p>
    <w:p w14:paraId="6145C54F" w14:textId="5E7772C5" w:rsidR="00AC018D" w:rsidRDefault="00AC018D" w:rsidP="00AC018D">
      <w:proofErr w:type="spellStart"/>
      <w:r>
        <w:t>Escribir</w:t>
      </w:r>
      <w:proofErr w:type="spellEnd"/>
      <w:r>
        <w:t xml:space="preserve"> "Tiene", </w:t>
      </w:r>
      <w:proofErr w:type="spellStart"/>
      <w:r>
        <w:t>Longitud</w:t>
      </w:r>
      <w:proofErr w:type="spellEnd"/>
      <w:r>
        <w:t>(palabra), "</w:t>
      </w:r>
      <w:proofErr w:type="spellStart"/>
      <w:r>
        <w:t>letras</w:t>
      </w:r>
      <w:proofErr w:type="spellEnd"/>
      <w:r>
        <w:t>"</w:t>
      </w:r>
    </w:p>
    <w:p w14:paraId="2E4258CC" w14:textId="77777777" w:rsidR="00AC018D" w:rsidRPr="00AC018D" w:rsidRDefault="00AC018D" w:rsidP="00AC018D"/>
    <w:p w14:paraId="5EF40973" w14:textId="77777777" w:rsidR="00AC018D" w:rsidRDefault="00AC018D" w:rsidP="00AC018D"/>
    <w:p w14:paraId="0BFA293A" w14:textId="425556E9" w:rsidR="005F2784" w:rsidRDefault="00000000" w:rsidP="00AC018D">
      <w:r w:rsidRPr="00AC018D">
        <w:lastRenderedPageBreak/>
        <w:t>3. I</w:t>
      </w:r>
      <w:proofErr w:type="spellStart"/>
      <w:r w:rsidRPr="00AC018D">
        <w:t>ngrese</w:t>
      </w:r>
      <w:proofErr w:type="spellEnd"/>
      <w:r w:rsidRPr="00AC018D">
        <w:t xml:space="preserve"> </w:t>
      </w:r>
      <w:proofErr w:type="spellStart"/>
      <w:r w:rsidRPr="00AC018D">
        <w:t>una</w:t>
      </w:r>
      <w:proofErr w:type="spellEnd"/>
      <w:r w:rsidRPr="00AC018D">
        <w:t xml:space="preserve"> </w:t>
      </w:r>
      <w:proofErr w:type="spellStart"/>
      <w:r w:rsidRPr="00AC018D">
        <w:t>frase</w:t>
      </w:r>
      <w:proofErr w:type="spellEnd"/>
      <w:r w:rsidRPr="00AC018D">
        <w:t xml:space="preserve"> y </w:t>
      </w:r>
      <w:proofErr w:type="spellStart"/>
      <w:r w:rsidRPr="00AC018D">
        <w:t>muestre</w:t>
      </w:r>
      <w:proofErr w:type="spellEnd"/>
      <w:r w:rsidRPr="00AC018D">
        <w:t xml:space="preserve"> la </w:t>
      </w:r>
      <w:proofErr w:type="spellStart"/>
      <w:r w:rsidRPr="00AC018D">
        <w:t>misma</w:t>
      </w:r>
      <w:proofErr w:type="spellEnd"/>
      <w:r w:rsidRPr="00AC018D">
        <w:t xml:space="preserve"> </w:t>
      </w:r>
      <w:proofErr w:type="spellStart"/>
      <w:r w:rsidRPr="00AC018D">
        <w:t>frase</w:t>
      </w:r>
      <w:proofErr w:type="spellEnd"/>
      <w:r w:rsidRPr="00AC018D">
        <w:t xml:space="preserve"> </w:t>
      </w:r>
      <w:proofErr w:type="spellStart"/>
      <w:r w:rsidRPr="00AC018D">
        <w:t>en</w:t>
      </w:r>
      <w:proofErr w:type="spellEnd"/>
      <w:r w:rsidRPr="00AC018D">
        <w:t xml:space="preserve"> </w:t>
      </w:r>
      <w:proofErr w:type="spellStart"/>
      <w:r w:rsidRPr="00AC018D">
        <w:t>mayúsculas</w:t>
      </w:r>
      <w:proofErr w:type="spellEnd"/>
      <w:r w:rsidRPr="00AC018D">
        <w:t>.</w:t>
      </w:r>
    </w:p>
    <w:p w14:paraId="1858D669" w14:textId="77777777" w:rsidR="00AC018D" w:rsidRDefault="00AC018D" w:rsidP="00AC018D">
      <w:proofErr w:type="spellStart"/>
      <w:r>
        <w:t>Definir</w:t>
      </w:r>
      <w:proofErr w:type="spellEnd"/>
      <w:r>
        <w:t xml:space="preserve"> </w:t>
      </w:r>
      <w:proofErr w:type="spellStart"/>
      <w:r>
        <w:t>frase</w:t>
      </w:r>
      <w:proofErr w:type="spellEnd"/>
      <w:r>
        <w:t xml:space="preserve"> Como Cadena</w:t>
      </w:r>
    </w:p>
    <w:p w14:paraId="2326478C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frase</w:t>
      </w:r>
      <w:proofErr w:type="spellEnd"/>
      <w:r>
        <w:t>:"</w:t>
      </w:r>
    </w:p>
    <w:p w14:paraId="0E939D31" w14:textId="77777777" w:rsidR="00AC018D" w:rsidRDefault="00AC018D" w:rsidP="00AC018D">
      <w:r>
        <w:t xml:space="preserve">Leer </w:t>
      </w:r>
      <w:proofErr w:type="spellStart"/>
      <w:r>
        <w:t>frase</w:t>
      </w:r>
      <w:proofErr w:type="spellEnd"/>
    </w:p>
    <w:p w14:paraId="5F588410" w14:textId="50021C08" w:rsidR="00AC018D" w:rsidRDefault="00AC018D" w:rsidP="00AC018D">
      <w:proofErr w:type="spellStart"/>
      <w:r>
        <w:t>Escribir</w:t>
      </w:r>
      <w:proofErr w:type="spellEnd"/>
      <w:r>
        <w:t xml:space="preserve"> "En </w:t>
      </w:r>
      <w:proofErr w:type="spellStart"/>
      <w:r>
        <w:t>mayúsculas</w:t>
      </w:r>
      <w:proofErr w:type="spellEnd"/>
      <w:r>
        <w:t xml:space="preserve">:", </w:t>
      </w:r>
      <w:proofErr w:type="spellStart"/>
      <w:r>
        <w:t>Mayusculas</w:t>
      </w:r>
      <w:proofErr w:type="spellEnd"/>
      <w:r>
        <w:t>(</w:t>
      </w:r>
      <w:proofErr w:type="spellStart"/>
      <w:r>
        <w:t>frase</w:t>
      </w:r>
      <w:proofErr w:type="spellEnd"/>
      <w:r>
        <w:t>)</w:t>
      </w:r>
    </w:p>
    <w:p w14:paraId="49DFB344" w14:textId="77777777" w:rsidR="00AC018D" w:rsidRPr="00AC018D" w:rsidRDefault="00AC018D" w:rsidP="00AC018D"/>
    <w:p w14:paraId="61593946" w14:textId="34C768C4" w:rsidR="005F2784" w:rsidRDefault="00000000" w:rsidP="00AC018D">
      <w:r w:rsidRPr="00AC018D">
        <w:t xml:space="preserve">4. </w:t>
      </w:r>
      <w:proofErr w:type="spellStart"/>
      <w:r w:rsidRPr="00AC018D">
        <w:t>Ingrese</w:t>
      </w:r>
      <w:proofErr w:type="spellEnd"/>
      <w:r w:rsidRPr="00AC018D">
        <w:t xml:space="preserve"> dos </w:t>
      </w:r>
      <w:proofErr w:type="spellStart"/>
      <w:r w:rsidRPr="00AC018D">
        <w:t>cadenas</w:t>
      </w:r>
      <w:proofErr w:type="spellEnd"/>
      <w:r w:rsidRPr="00AC018D">
        <w:t xml:space="preserve"> y </w:t>
      </w:r>
      <w:proofErr w:type="spellStart"/>
      <w:r w:rsidRPr="00AC018D">
        <w:t>muestre</w:t>
      </w:r>
      <w:proofErr w:type="spellEnd"/>
      <w:r w:rsidRPr="00AC018D">
        <w:t xml:space="preserve"> </w:t>
      </w:r>
      <w:proofErr w:type="spellStart"/>
      <w:r w:rsidRPr="00AC018D">
        <w:t>cuál</w:t>
      </w:r>
      <w:proofErr w:type="spellEnd"/>
      <w:r w:rsidRPr="00AC018D">
        <w:t xml:space="preserve"> es </w:t>
      </w:r>
      <w:proofErr w:type="spellStart"/>
      <w:r w:rsidRPr="00AC018D">
        <w:t>más</w:t>
      </w:r>
      <w:proofErr w:type="spellEnd"/>
      <w:r w:rsidRPr="00AC018D">
        <w:t xml:space="preserve"> </w:t>
      </w:r>
      <w:proofErr w:type="spellStart"/>
      <w:r w:rsidRPr="00AC018D">
        <w:t>larga</w:t>
      </w:r>
      <w:proofErr w:type="spellEnd"/>
      <w:r w:rsidRPr="00AC018D">
        <w:t>.</w:t>
      </w:r>
    </w:p>
    <w:p w14:paraId="6D87C1D5" w14:textId="77777777" w:rsidR="00AC018D" w:rsidRDefault="00AC018D" w:rsidP="00AC018D">
      <w:proofErr w:type="spellStart"/>
      <w:r>
        <w:t>Definir</w:t>
      </w:r>
      <w:proofErr w:type="spellEnd"/>
      <w:r>
        <w:t xml:space="preserve"> cad1, cad2 Como Cadena</w:t>
      </w:r>
    </w:p>
    <w:p w14:paraId="0C24086F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dos </w:t>
      </w:r>
      <w:proofErr w:type="spellStart"/>
      <w:r>
        <w:t>cadenas</w:t>
      </w:r>
      <w:proofErr w:type="spellEnd"/>
      <w:r>
        <w:t>:"</w:t>
      </w:r>
    </w:p>
    <w:p w14:paraId="5D644E22" w14:textId="77777777" w:rsidR="00AC018D" w:rsidRDefault="00AC018D" w:rsidP="00AC018D">
      <w:r>
        <w:t>Leer cad1, cad2</w:t>
      </w:r>
    </w:p>
    <w:p w14:paraId="6C1656F3" w14:textId="77777777" w:rsidR="00AC018D" w:rsidRDefault="00AC018D" w:rsidP="00AC018D">
      <w:r>
        <w:t xml:space="preserve">Si </w:t>
      </w:r>
      <w:proofErr w:type="spellStart"/>
      <w:r>
        <w:t>Longitud</w:t>
      </w:r>
      <w:proofErr w:type="spellEnd"/>
      <w:r>
        <w:t xml:space="preserve">(cad1) &gt; </w:t>
      </w:r>
      <w:proofErr w:type="spellStart"/>
      <w:r>
        <w:t>Longitud</w:t>
      </w:r>
      <w:proofErr w:type="spellEnd"/>
      <w:r>
        <w:t xml:space="preserve">(cad2) </w:t>
      </w:r>
      <w:proofErr w:type="spellStart"/>
      <w:r>
        <w:t>Entonces</w:t>
      </w:r>
      <w:proofErr w:type="spellEnd"/>
    </w:p>
    <w:p w14:paraId="301297FF" w14:textId="77777777" w:rsidR="00AC018D" w:rsidRDefault="00AC018D" w:rsidP="00AC018D">
      <w:r>
        <w:t xml:space="preserve">   </w:t>
      </w:r>
      <w:proofErr w:type="spellStart"/>
      <w:r>
        <w:t>Escribir</w:t>
      </w:r>
      <w:proofErr w:type="spellEnd"/>
      <w:r>
        <w:t xml:space="preserve"> "La </w:t>
      </w:r>
      <w:proofErr w:type="spellStart"/>
      <w:r>
        <w:t>primera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larga</w:t>
      </w:r>
      <w:proofErr w:type="spellEnd"/>
      <w:r>
        <w:t>"</w:t>
      </w:r>
    </w:p>
    <w:p w14:paraId="545DE4E2" w14:textId="77777777" w:rsidR="00AC018D" w:rsidRDefault="00AC018D" w:rsidP="00AC018D">
      <w:r>
        <w:t>Sino</w:t>
      </w:r>
    </w:p>
    <w:p w14:paraId="31228460" w14:textId="77777777" w:rsidR="00AC018D" w:rsidRDefault="00AC018D" w:rsidP="00AC018D">
      <w:r>
        <w:t xml:space="preserve">   </w:t>
      </w:r>
      <w:proofErr w:type="spellStart"/>
      <w:r>
        <w:t>Escribir</w:t>
      </w:r>
      <w:proofErr w:type="spellEnd"/>
      <w:r>
        <w:t xml:space="preserve"> "La </w:t>
      </w:r>
      <w:proofErr w:type="spellStart"/>
      <w:r>
        <w:t>segunda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larga</w:t>
      </w:r>
      <w:proofErr w:type="spellEnd"/>
      <w:r>
        <w:t>"</w:t>
      </w:r>
    </w:p>
    <w:p w14:paraId="13734B69" w14:textId="143D1B4A" w:rsidR="00AC018D" w:rsidRDefault="00AC018D" w:rsidP="00AC018D">
      <w:proofErr w:type="spellStart"/>
      <w:r>
        <w:t>FinSi</w:t>
      </w:r>
      <w:proofErr w:type="spellEnd"/>
    </w:p>
    <w:p w14:paraId="1FB59AD4" w14:textId="77777777" w:rsidR="00AC018D" w:rsidRPr="00AC018D" w:rsidRDefault="00AC018D" w:rsidP="00AC018D"/>
    <w:p w14:paraId="10F56A71" w14:textId="1068B6F1" w:rsidR="005F2784" w:rsidRDefault="00000000" w:rsidP="00AC018D">
      <w:r w:rsidRPr="00AC018D">
        <w:t xml:space="preserve">5. </w:t>
      </w:r>
      <w:proofErr w:type="spellStart"/>
      <w:r w:rsidRPr="00AC018D">
        <w:t>Ingrese</w:t>
      </w:r>
      <w:proofErr w:type="spellEnd"/>
      <w:r w:rsidRPr="00AC018D">
        <w:t xml:space="preserve"> </w:t>
      </w:r>
      <w:proofErr w:type="spellStart"/>
      <w:r w:rsidRPr="00AC018D">
        <w:t>una</w:t>
      </w:r>
      <w:proofErr w:type="spellEnd"/>
      <w:r w:rsidRPr="00AC018D">
        <w:t xml:space="preserve"> palabra y </w:t>
      </w:r>
      <w:proofErr w:type="spellStart"/>
      <w:r w:rsidRPr="00AC018D">
        <w:t>muestre</w:t>
      </w:r>
      <w:proofErr w:type="spellEnd"/>
      <w:r w:rsidRPr="00AC018D">
        <w:t xml:space="preserve"> </w:t>
      </w:r>
      <w:proofErr w:type="spellStart"/>
      <w:r w:rsidRPr="00AC018D">
        <w:t>su</w:t>
      </w:r>
      <w:proofErr w:type="spellEnd"/>
      <w:r w:rsidRPr="00AC018D">
        <w:t xml:space="preserve"> </w:t>
      </w:r>
      <w:proofErr w:type="spellStart"/>
      <w:r w:rsidRPr="00AC018D">
        <w:t>primera</w:t>
      </w:r>
      <w:proofErr w:type="spellEnd"/>
      <w:r w:rsidRPr="00AC018D">
        <w:t xml:space="preserve"> y </w:t>
      </w:r>
      <w:proofErr w:type="spellStart"/>
      <w:r w:rsidRPr="00AC018D">
        <w:t>última</w:t>
      </w:r>
      <w:proofErr w:type="spellEnd"/>
      <w:r w:rsidRPr="00AC018D">
        <w:t xml:space="preserve"> </w:t>
      </w:r>
      <w:proofErr w:type="spellStart"/>
      <w:r w:rsidRPr="00AC018D">
        <w:t>letra</w:t>
      </w:r>
      <w:proofErr w:type="spellEnd"/>
      <w:r w:rsidRPr="00AC018D">
        <w:t>.</w:t>
      </w:r>
    </w:p>
    <w:p w14:paraId="1293519E" w14:textId="77777777" w:rsidR="00AC018D" w:rsidRDefault="00AC018D" w:rsidP="00AC018D">
      <w:proofErr w:type="spellStart"/>
      <w:r>
        <w:t>Definir</w:t>
      </w:r>
      <w:proofErr w:type="spellEnd"/>
      <w:r>
        <w:t xml:space="preserve"> palabra Como Cadena</w:t>
      </w:r>
    </w:p>
    <w:p w14:paraId="38AEE4F4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palabra:"</w:t>
      </w:r>
    </w:p>
    <w:p w14:paraId="28923437" w14:textId="77777777" w:rsidR="00AC018D" w:rsidRDefault="00AC018D" w:rsidP="00AC018D">
      <w:r>
        <w:t>Leer palabra</w:t>
      </w:r>
    </w:p>
    <w:p w14:paraId="0BE9F814" w14:textId="77777777" w:rsidR="00AC018D" w:rsidRDefault="00AC018D" w:rsidP="00AC018D">
      <w:proofErr w:type="spellStart"/>
      <w:r>
        <w:t>Escribir</w:t>
      </w:r>
      <w:proofErr w:type="spellEnd"/>
      <w:r>
        <w:t xml:space="preserve"> "Primera </w:t>
      </w:r>
      <w:proofErr w:type="spellStart"/>
      <w:r>
        <w:t>letra</w:t>
      </w:r>
      <w:proofErr w:type="spellEnd"/>
      <w:r>
        <w:t xml:space="preserve">:", </w:t>
      </w:r>
      <w:proofErr w:type="spellStart"/>
      <w:proofErr w:type="gramStart"/>
      <w:r>
        <w:t>SubCadena</w:t>
      </w:r>
      <w:proofErr w:type="spellEnd"/>
      <w:r>
        <w:t>(</w:t>
      </w:r>
      <w:proofErr w:type="gramEnd"/>
      <w:r>
        <w:t>palabra, 0, 1)</w:t>
      </w:r>
    </w:p>
    <w:p w14:paraId="77921990" w14:textId="29DEBF6E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letra</w:t>
      </w:r>
      <w:proofErr w:type="spellEnd"/>
      <w:r>
        <w:t xml:space="preserve">:", </w:t>
      </w:r>
      <w:proofErr w:type="spellStart"/>
      <w:proofErr w:type="gramStart"/>
      <w:r>
        <w:t>SubCadena</w:t>
      </w:r>
      <w:proofErr w:type="spellEnd"/>
      <w:r>
        <w:t>(</w:t>
      </w:r>
      <w:proofErr w:type="gramEnd"/>
      <w:r>
        <w:t xml:space="preserve">palabra, </w:t>
      </w:r>
      <w:proofErr w:type="spellStart"/>
      <w:r>
        <w:t>Longitud</w:t>
      </w:r>
      <w:proofErr w:type="spellEnd"/>
      <w:r>
        <w:t>(palabra)-1, 1)</w:t>
      </w:r>
    </w:p>
    <w:p w14:paraId="1FA98C91" w14:textId="77777777" w:rsidR="00AC018D" w:rsidRPr="00AC018D" w:rsidRDefault="00AC018D" w:rsidP="00AC018D"/>
    <w:p w14:paraId="320126B3" w14:textId="77777777" w:rsidR="005F2784" w:rsidRDefault="00000000">
      <w:pPr>
        <w:pStyle w:val="Ttulo2"/>
      </w:pPr>
      <w:r>
        <w:t xml:space="preserve">Tipo de Dato: </w:t>
      </w:r>
      <w:proofErr w:type="spellStart"/>
      <w:r>
        <w:t>Carácter</w:t>
      </w:r>
      <w:proofErr w:type="spellEnd"/>
    </w:p>
    <w:p w14:paraId="03A68045" w14:textId="661F2CE7" w:rsidR="005F2784" w:rsidRDefault="00000000" w:rsidP="00AC018D">
      <w:r w:rsidRPr="00AC018D">
        <w:t xml:space="preserve">1. </w:t>
      </w:r>
      <w:proofErr w:type="spellStart"/>
      <w:r w:rsidRPr="00AC018D">
        <w:t>Ingrese</w:t>
      </w:r>
      <w:proofErr w:type="spellEnd"/>
      <w:r w:rsidRPr="00AC018D">
        <w:t xml:space="preserve"> </w:t>
      </w:r>
      <w:proofErr w:type="spellStart"/>
      <w:r w:rsidRPr="00AC018D">
        <w:t>una</w:t>
      </w:r>
      <w:proofErr w:type="spellEnd"/>
      <w:r w:rsidRPr="00AC018D">
        <w:t xml:space="preserve"> </w:t>
      </w:r>
      <w:proofErr w:type="spellStart"/>
      <w:r w:rsidRPr="00AC018D">
        <w:t>letra</w:t>
      </w:r>
      <w:proofErr w:type="spellEnd"/>
      <w:r w:rsidRPr="00AC018D">
        <w:t xml:space="preserve"> y determine </w:t>
      </w:r>
      <w:proofErr w:type="spellStart"/>
      <w:r w:rsidRPr="00AC018D">
        <w:t>si</w:t>
      </w:r>
      <w:proofErr w:type="spellEnd"/>
      <w:r w:rsidRPr="00AC018D">
        <w:t xml:space="preserve"> es vocal o </w:t>
      </w:r>
      <w:proofErr w:type="spellStart"/>
      <w:r w:rsidRPr="00AC018D">
        <w:t>consonante</w:t>
      </w:r>
      <w:proofErr w:type="spellEnd"/>
      <w:r w:rsidRPr="00AC018D">
        <w:t>.</w:t>
      </w:r>
    </w:p>
    <w:p w14:paraId="5499194D" w14:textId="77777777" w:rsidR="00AC018D" w:rsidRDefault="00AC018D" w:rsidP="00AC018D">
      <w:proofErr w:type="spellStart"/>
      <w:r>
        <w:t>Definir</w:t>
      </w:r>
      <w:proofErr w:type="spellEnd"/>
      <w:r>
        <w:t xml:space="preserve"> </w:t>
      </w:r>
      <w:proofErr w:type="spellStart"/>
      <w:r>
        <w:t>letra</w:t>
      </w:r>
      <w:proofErr w:type="spellEnd"/>
      <w:r>
        <w:t xml:space="preserve"> Como Caracter</w:t>
      </w:r>
    </w:p>
    <w:p w14:paraId="106C9237" w14:textId="77777777" w:rsidR="00AC018D" w:rsidRDefault="00AC018D" w:rsidP="00AC018D">
      <w:proofErr w:type="spellStart"/>
      <w:r>
        <w:lastRenderedPageBreak/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letra</w:t>
      </w:r>
      <w:proofErr w:type="spellEnd"/>
      <w:r>
        <w:t>:"</w:t>
      </w:r>
    </w:p>
    <w:p w14:paraId="30320965" w14:textId="77777777" w:rsidR="00AC018D" w:rsidRDefault="00AC018D" w:rsidP="00AC018D">
      <w:r>
        <w:t xml:space="preserve">Leer </w:t>
      </w:r>
      <w:proofErr w:type="spellStart"/>
      <w:r>
        <w:t>letra</w:t>
      </w:r>
      <w:proofErr w:type="spellEnd"/>
    </w:p>
    <w:p w14:paraId="0A9F3120" w14:textId="77777777" w:rsidR="00AC018D" w:rsidRDefault="00AC018D" w:rsidP="00AC018D">
      <w:r>
        <w:t xml:space="preserve">Si </w:t>
      </w:r>
      <w:proofErr w:type="spellStart"/>
      <w:r>
        <w:t>letra</w:t>
      </w:r>
      <w:proofErr w:type="spellEnd"/>
      <w:r>
        <w:t xml:space="preserve"> = "a" O </w:t>
      </w:r>
      <w:proofErr w:type="spellStart"/>
      <w:r>
        <w:t>letra</w:t>
      </w:r>
      <w:proofErr w:type="spellEnd"/>
      <w:r>
        <w:t xml:space="preserve"> = "e" O </w:t>
      </w:r>
      <w:proofErr w:type="spellStart"/>
      <w:r>
        <w:t>letra</w:t>
      </w:r>
      <w:proofErr w:type="spellEnd"/>
      <w:r>
        <w:t xml:space="preserve"> = "</w:t>
      </w:r>
      <w:proofErr w:type="spellStart"/>
      <w:r>
        <w:t>i</w:t>
      </w:r>
      <w:proofErr w:type="spellEnd"/>
      <w:r>
        <w:t xml:space="preserve">" O </w:t>
      </w:r>
      <w:proofErr w:type="spellStart"/>
      <w:r>
        <w:t>letra</w:t>
      </w:r>
      <w:proofErr w:type="spellEnd"/>
      <w:r>
        <w:t xml:space="preserve"> = "o" O </w:t>
      </w:r>
      <w:proofErr w:type="spellStart"/>
      <w:r>
        <w:t>letra</w:t>
      </w:r>
      <w:proofErr w:type="spellEnd"/>
      <w:r>
        <w:t xml:space="preserve"> = "u" </w:t>
      </w:r>
      <w:proofErr w:type="spellStart"/>
      <w:r>
        <w:t>Entonces</w:t>
      </w:r>
      <w:proofErr w:type="spellEnd"/>
    </w:p>
    <w:p w14:paraId="182C4C67" w14:textId="77777777" w:rsidR="00AC018D" w:rsidRDefault="00AC018D" w:rsidP="00AC018D">
      <w:r>
        <w:t xml:space="preserve">   </w:t>
      </w:r>
      <w:proofErr w:type="spellStart"/>
      <w:r>
        <w:t>Escribir</w:t>
      </w:r>
      <w:proofErr w:type="spellEnd"/>
      <w:r>
        <w:t xml:space="preserve"> "Es vocal"</w:t>
      </w:r>
    </w:p>
    <w:p w14:paraId="767BD299" w14:textId="77777777" w:rsidR="00AC018D" w:rsidRDefault="00AC018D" w:rsidP="00AC018D">
      <w:r>
        <w:t>Sino</w:t>
      </w:r>
    </w:p>
    <w:p w14:paraId="074B26DB" w14:textId="77777777" w:rsidR="00AC018D" w:rsidRDefault="00AC018D" w:rsidP="00AC018D">
      <w:r>
        <w:t xml:space="preserve">   </w:t>
      </w:r>
      <w:proofErr w:type="spellStart"/>
      <w:r>
        <w:t>Escribir</w:t>
      </w:r>
      <w:proofErr w:type="spellEnd"/>
      <w:r>
        <w:t xml:space="preserve"> "Es </w:t>
      </w:r>
      <w:proofErr w:type="spellStart"/>
      <w:r>
        <w:t>consonante</w:t>
      </w:r>
      <w:proofErr w:type="spellEnd"/>
      <w:r>
        <w:t>"</w:t>
      </w:r>
    </w:p>
    <w:p w14:paraId="10AB3D1A" w14:textId="691E48FE" w:rsidR="00AC018D" w:rsidRDefault="00AC018D" w:rsidP="00AC018D">
      <w:proofErr w:type="spellStart"/>
      <w:r>
        <w:t>FinSi</w:t>
      </w:r>
      <w:proofErr w:type="spellEnd"/>
    </w:p>
    <w:p w14:paraId="29CCF698" w14:textId="77777777" w:rsidR="00AC018D" w:rsidRPr="00AC018D" w:rsidRDefault="00AC018D" w:rsidP="00AC018D"/>
    <w:p w14:paraId="01B2AE51" w14:textId="64FC382B" w:rsidR="005F2784" w:rsidRDefault="00000000" w:rsidP="00AC018D">
      <w:r w:rsidRPr="00AC018D">
        <w:t xml:space="preserve">2. </w:t>
      </w:r>
      <w:proofErr w:type="spellStart"/>
      <w:r w:rsidRPr="00AC018D">
        <w:t>Ingrese</w:t>
      </w:r>
      <w:proofErr w:type="spellEnd"/>
      <w:r w:rsidRPr="00AC018D">
        <w:t xml:space="preserve"> un </w:t>
      </w:r>
      <w:proofErr w:type="spellStart"/>
      <w:r w:rsidRPr="00AC018D">
        <w:t>carácter</w:t>
      </w:r>
      <w:proofErr w:type="spellEnd"/>
      <w:r w:rsidRPr="00AC018D">
        <w:t xml:space="preserve"> y determine </w:t>
      </w:r>
      <w:proofErr w:type="spellStart"/>
      <w:r w:rsidRPr="00AC018D">
        <w:t>si</w:t>
      </w:r>
      <w:proofErr w:type="spellEnd"/>
      <w:r w:rsidRPr="00AC018D">
        <w:t xml:space="preserve"> es </w:t>
      </w:r>
      <w:proofErr w:type="spellStart"/>
      <w:r w:rsidRPr="00AC018D">
        <w:t>mayúscula</w:t>
      </w:r>
      <w:proofErr w:type="spellEnd"/>
      <w:r w:rsidRPr="00AC018D">
        <w:t xml:space="preserve"> o </w:t>
      </w:r>
      <w:proofErr w:type="spellStart"/>
      <w:r w:rsidRPr="00AC018D">
        <w:t>minúscula</w:t>
      </w:r>
      <w:proofErr w:type="spellEnd"/>
      <w:r w:rsidRPr="00AC018D">
        <w:t>.</w:t>
      </w:r>
    </w:p>
    <w:p w14:paraId="309D9F10" w14:textId="77777777" w:rsidR="00AC018D" w:rsidRDefault="00AC018D" w:rsidP="00AC018D">
      <w:proofErr w:type="spellStart"/>
      <w:r>
        <w:t>Definir</w:t>
      </w:r>
      <w:proofErr w:type="spellEnd"/>
      <w:r>
        <w:t xml:space="preserve"> c Como Caracter</w:t>
      </w:r>
    </w:p>
    <w:p w14:paraId="29EC0533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un </w:t>
      </w:r>
      <w:proofErr w:type="spellStart"/>
      <w:r>
        <w:t>carácter</w:t>
      </w:r>
      <w:proofErr w:type="spellEnd"/>
      <w:r>
        <w:t>:"</w:t>
      </w:r>
    </w:p>
    <w:p w14:paraId="5E904DF1" w14:textId="77777777" w:rsidR="00AC018D" w:rsidRDefault="00AC018D" w:rsidP="00AC018D">
      <w:r>
        <w:t>Leer c</w:t>
      </w:r>
    </w:p>
    <w:p w14:paraId="610AFD47" w14:textId="77777777" w:rsidR="00AC018D" w:rsidRDefault="00AC018D" w:rsidP="00AC018D">
      <w:r>
        <w:t xml:space="preserve">Si c &gt;= "A" Y c &lt;= "Z" </w:t>
      </w:r>
      <w:proofErr w:type="spellStart"/>
      <w:r>
        <w:t>Entonces</w:t>
      </w:r>
      <w:proofErr w:type="spellEnd"/>
    </w:p>
    <w:p w14:paraId="7DA367C1" w14:textId="77777777" w:rsidR="00AC018D" w:rsidRDefault="00AC018D" w:rsidP="00AC018D">
      <w:r>
        <w:t xml:space="preserve">  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Mayúscula</w:t>
      </w:r>
      <w:proofErr w:type="spellEnd"/>
      <w:r>
        <w:t>"</w:t>
      </w:r>
    </w:p>
    <w:p w14:paraId="00D04496" w14:textId="77777777" w:rsidR="00AC018D" w:rsidRDefault="00AC018D" w:rsidP="00AC018D">
      <w:r>
        <w:t>Sino</w:t>
      </w:r>
    </w:p>
    <w:p w14:paraId="50E3F081" w14:textId="77777777" w:rsidR="00AC018D" w:rsidRDefault="00AC018D" w:rsidP="00AC018D">
      <w:r>
        <w:t xml:space="preserve">   </w:t>
      </w:r>
      <w:proofErr w:type="spellStart"/>
      <w:r>
        <w:t>Escribir</w:t>
      </w:r>
      <w:proofErr w:type="spellEnd"/>
      <w:r>
        <w:t xml:space="preserve"> "</w:t>
      </w:r>
      <w:proofErr w:type="spellStart"/>
      <w:r>
        <w:t>Minúscula</w:t>
      </w:r>
      <w:proofErr w:type="spellEnd"/>
      <w:r>
        <w:t>"</w:t>
      </w:r>
    </w:p>
    <w:p w14:paraId="6AEDFC99" w14:textId="538E5FAD" w:rsidR="00AC018D" w:rsidRDefault="00AC018D" w:rsidP="00AC018D">
      <w:proofErr w:type="spellStart"/>
      <w:r>
        <w:t>FinSi</w:t>
      </w:r>
      <w:proofErr w:type="spellEnd"/>
    </w:p>
    <w:p w14:paraId="541EF8FE" w14:textId="77777777" w:rsidR="00AC018D" w:rsidRPr="00AC018D" w:rsidRDefault="00AC018D" w:rsidP="00AC018D"/>
    <w:p w14:paraId="527A13B1" w14:textId="690769EC" w:rsidR="005F2784" w:rsidRDefault="00000000" w:rsidP="00AC018D">
      <w:r w:rsidRPr="00AC018D">
        <w:t xml:space="preserve">3. </w:t>
      </w:r>
      <w:proofErr w:type="spellStart"/>
      <w:r w:rsidRPr="00AC018D">
        <w:t>Ingrese</w:t>
      </w:r>
      <w:proofErr w:type="spellEnd"/>
      <w:r w:rsidRPr="00AC018D">
        <w:t xml:space="preserve"> un </w:t>
      </w:r>
      <w:proofErr w:type="spellStart"/>
      <w:r w:rsidRPr="00AC018D">
        <w:t>carácter</w:t>
      </w:r>
      <w:proofErr w:type="spellEnd"/>
      <w:r w:rsidRPr="00AC018D">
        <w:t xml:space="preserve"> y </w:t>
      </w:r>
      <w:proofErr w:type="spellStart"/>
      <w:r w:rsidRPr="00AC018D">
        <w:t>muestre</w:t>
      </w:r>
      <w:proofErr w:type="spellEnd"/>
      <w:r w:rsidRPr="00AC018D">
        <w:t xml:space="preserve"> </w:t>
      </w:r>
      <w:proofErr w:type="spellStart"/>
      <w:r w:rsidRPr="00AC018D">
        <w:t>su</w:t>
      </w:r>
      <w:proofErr w:type="spellEnd"/>
      <w:r w:rsidRPr="00AC018D">
        <w:t xml:space="preserve"> </w:t>
      </w:r>
      <w:proofErr w:type="spellStart"/>
      <w:r w:rsidRPr="00AC018D">
        <w:t>código</w:t>
      </w:r>
      <w:proofErr w:type="spellEnd"/>
      <w:r w:rsidRPr="00AC018D">
        <w:t xml:space="preserve"> ASCII.</w:t>
      </w:r>
    </w:p>
    <w:p w14:paraId="0C93432D" w14:textId="77777777" w:rsidR="00AC018D" w:rsidRDefault="00AC018D" w:rsidP="00AC018D">
      <w:proofErr w:type="spellStart"/>
      <w:r>
        <w:t>Definir</w:t>
      </w:r>
      <w:proofErr w:type="spellEnd"/>
      <w:r>
        <w:t xml:space="preserve"> c Como Caracter</w:t>
      </w:r>
    </w:p>
    <w:p w14:paraId="0884D783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un </w:t>
      </w:r>
      <w:proofErr w:type="spellStart"/>
      <w:r>
        <w:t>carácter</w:t>
      </w:r>
      <w:proofErr w:type="spellEnd"/>
      <w:r>
        <w:t>:"</w:t>
      </w:r>
    </w:p>
    <w:p w14:paraId="6B4C7EF9" w14:textId="77777777" w:rsidR="00AC018D" w:rsidRDefault="00AC018D" w:rsidP="00AC018D">
      <w:r>
        <w:t>Leer c</w:t>
      </w:r>
    </w:p>
    <w:p w14:paraId="7EF0EA78" w14:textId="70B0141C" w:rsidR="00AC018D" w:rsidRDefault="00AC018D" w:rsidP="00AC018D">
      <w:proofErr w:type="spellStart"/>
      <w:r>
        <w:t>Escribir</w:t>
      </w:r>
      <w:proofErr w:type="spellEnd"/>
      <w:r>
        <w:t xml:space="preserve"> "Código ASCII:", ASCII(c)</w:t>
      </w:r>
    </w:p>
    <w:p w14:paraId="6090EC3A" w14:textId="77777777" w:rsidR="00AC018D" w:rsidRPr="00AC018D" w:rsidRDefault="00AC018D" w:rsidP="00AC018D"/>
    <w:p w14:paraId="469EDB85" w14:textId="372ECDD7" w:rsidR="005F2784" w:rsidRDefault="00000000" w:rsidP="00AC018D">
      <w:r w:rsidRPr="00AC018D">
        <w:t xml:space="preserve">4. </w:t>
      </w:r>
      <w:proofErr w:type="spellStart"/>
      <w:r w:rsidRPr="00AC018D">
        <w:t>Ingrese</w:t>
      </w:r>
      <w:proofErr w:type="spellEnd"/>
      <w:r w:rsidRPr="00AC018D">
        <w:t xml:space="preserve"> </w:t>
      </w:r>
      <w:proofErr w:type="spellStart"/>
      <w:r w:rsidRPr="00AC018D">
        <w:t>una</w:t>
      </w:r>
      <w:proofErr w:type="spellEnd"/>
      <w:r w:rsidRPr="00AC018D">
        <w:t xml:space="preserve"> </w:t>
      </w:r>
      <w:proofErr w:type="spellStart"/>
      <w:r w:rsidRPr="00AC018D">
        <w:t>letra</w:t>
      </w:r>
      <w:proofErr w:type="spellEnd"/>
      <w:r w:rsidRPr="00AC018D">
        <w:t xml:space="preserve"> y </w:t>
      </w:r>
      <w:proofErr w:type="spellStart"/>
      <w:r w:rsidRPr="00AC018D">
        <w:t>conviértala</w:t>
      </w:r>
      <w:proofErr w:type="spellEnd"/>
      <w:r w:rsidRPr="00AC018D">
        <w:t xml:space="preserve"> a </w:t>
      </w:r>
      <w:proofErr w:type="spellStart"/>
      <w:r w:rsidRPr="00AC018D">
        <w:t>mayúscula</w:t>
      </w:r>
      <w:proofErr w:type="spellEnd"/>
      <w:r w:rsidRPr="00AC018D">
        <w:t>.</w:t>
      </w:r>
    </w:p>
    <w:p w14:paraId="6593D69D" w14:textId="77777777" w:rsidR="00AC018D" w:rsidRDefault="00AC018D" w:rsidP="00AC018D">
      <w:proofErr w:type="spellStart"/>
      <w:r>
        <w:t>Definir</w:t>
      </w:r>
      <w:proofErr w:type="spellEnd"/>
      <w:r>
        <w:t xml:space="preserve"> </w:t>
      </w:r>
      <w:proofErr w:type="spellStart"/>
      <w:r>
        <w:t>letra</w:t>
      </w:r>
      <w:proofErr w:type="spellEnd"/>
      <w:r>
        <w:t xml:space="preserve"> Como Caracter</w:t>
      </w:r>
    </w:p>
    <w:p w14:paraId="739D2BE9" w14:textId="77777777" w:rsidR="00AC018D" w:rsidRDefault="00AC018D" w:rsidP="00AC018D">
      <w:proofErr w:type="spellStart"/>
      <w:r>
        <w:lastRenderedPageBreak/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letra</w:t>
      </w:r>
      <w:proofErr w:type="spellEnd"/>
      <w:r>
        <w:t>:"</w:t>
      </w:r>
    </w:p>
    <w:p w14:paraId="6FAA728B" w14:textId="77777777" w:rsidR="00AC018D" w:rsidRDefault="00AC018D" w:rsidP="00AC018D">
      <w:r>
        <w:t xml:space="preserve">Leer </w:t>
      </w:r>
      <w:proofErr w:type="spellStart"/>
      <w:r>
        <w:t>letra</w:t>
      </w:r>
      <w:proofErr w:type="spellEnd"/>
    </w:p>
    <w:p w14:paraId="0B0AED39" w14:textId="78F923B9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Mayúscula</w:t>
      </w:r>
      <w:proofErr w:type="spellEnd"/>
      <w:r>
        <w:t xml:space="preserve">:", </w:t>
      </w:r>
      <w:proofErr w:type="spellStart"/>
      <w:r>
        <w:t>Mayusculas</w:t>
      </w:r>
      <w:proofErr w:type="spellEnd"/>
      <w:r>
        <w:t>(</w:t>
      </w:r>
      <w:proofErr w:type="spellStart"/>
      <w:r>
        <w:t>letra</w:t>
      </w:r>
      <w:proofErr w:type="spellEnd"/>
      <w:r>
        <w:t>)</w:t>
      </w:r>
    </w:p>
    <w:p w14:paraId="085BE5BA" w14:textId="77777777" w:rsidR="00AC018D" w:rsidRPr="00AC018D" w:rsidRDefault="00AC018D" w:rsidP="00AC018D"/>
    <w:p w14:paraId="00F5FB1E" w14:textId="1D0530A7" w:rsidR="005F2784" w:rsidRDefault="00000000" w:rsidP="00AC018D">
      <w:r w:rsidRPr="00AC018D">
        <w:t xml:space="preserve">5. </w:t>
      </w:r>
      <w:proofErr w:type="spellStart"/>
      <w:r w:rsidRPr="00AC018D">
        <w:t>Ingrese</w:t>
      </w:r>
      <w:proofErr w:type="spellEnd"/>
      <w:r w:rsidRPr="00AC018D">
        <w:t xml:space="preserve"> un </w:t>
      </w:r>
      <w:proofErr w:type="spellStart"/>
      <w:r w:rsidRPr="00AC018D">
        <w:t>carácter</w:t>
      </w:r>
      <w:proofErr w:type="spellEnd"/>
      <w:r w:rsidRPr="00AC018D">
        <w:t xml:space="preserve"> y determine </w:t>
      </w:r>
      <w:proofErr w:type="spellStart"/>
      <w:r w:rsidRPr="00AC018D">
        <w:t>si</w:t>
      </w:r>
      <w:proofErr w:type="spellEnd"/>
      <w:r w:rsidRPr="00AC018D">
        <w:t xml:space="preserve"> es un </w:t>
      </w:r>
      <w:proofErr w:type="spellStart"/>
      <w:r w:rsidRPr="00AC018D">
        <w:t>número</w:t>
      </w:r>
      <w:proofErr w:type="spellEnd"/>
      <w:r w:rsidRPr="00AC018D">
        <w:t>.</w:t>
      </w:r>
    </w:p>
    <w:p w14:paraId="1AF46BDC" w14:textId="77777777" w:rsidR="00AC018D" w:rsidRDefault="00AC018D" w:rsidP="00AC018D">
      <w:proofErr w:type="spellStart"/>
      <w:r>
        <w:t>Definir</w:t>
      </w:r>
      <w:proofErr w:type="spellEnd"/>
      <w:r>
        <w:t xml:space="preserve"> c Como Caracter</w:t>
      </w:r>
    </w:p>
    <w:p w14:paraId="2DDAA9DE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un </w:t>
      </w:r>
      <w:proofErr w:type="spellStart"/>
      <w:r>
        <w:t>carácter</w:t>
      </w:r>
      <w:proofErr w:type="spellEnd"/>
      <w:r>
        <w:t>:"</w:t>
      </w:r>
    </w:p>
    <w:p w14:paraId="38B38669" w14:textId="77777777" w:rsidR="00AC018D" w:rsidRDefault="00AC018D" w:rsidP="00AC018D">
      <w:r>
        <w:t>Leer c</w:t>
      </w:r>
    </w:p>
    <w:p w14:paraId="5A383F09" w14:textId="77777777" w:rsidR="00AC018D" w:rsidRDefault="00AC018D" w:rsidP="00AC018D">
      <w:r>
        <w:t xml:space="preserve">Si c &gt;= "0" Y c &lt;= "9" </w:t>
      </w:r>
      <w:proofErr w:type="spellStart"/>
      <w:r>
        <w:t>Entonces</w:t>
      </w:r>
      <w:proofErr w:type="spellEnd"/>
    </w:p>
    <w:p w14:paraId="3AD734C1" w14:textId="77777777" w:rsidR="00AC018D" w:rsidRDefault="00AC018D" w:rsidP="00AC018D">
      <w:r>
        <w:t xml:space="preserve">   </w:t>
      </w:r>
      <w:proofErr w:type="spellStart"/>
      <w:r>
        <w:t>Escribir</w:t>
      </w:r>
      <w:proofErr w:type="spellEnd"/>
      <w:r>
        <w:t xml:space="preserve"> "Es un </w:t>
      </w:r>
      <w:proofErr w:type="spellStart"/>
      <w:r>
        <w:t>número</w:t>
      </w:r>
      <w:proofErr w:type="spellEnd"/>
      <w:r>
        <w:t>"</w:t>
      </w:r>
    </w:p>
    <w:p w14:paraId="6D0FACF2" w14:textId="77777777" w:rsidR="00AC018D" w:rsidRDefault="00AC018D" w:rsidP="00AC018D">
      <w:r>
        <w:t>Sino</w:t>
      </w:r>
    </w:p>
    <w:p w14:paraId="0D6AC225" w14:textId="77777777" w:rsidR="00AC018D" w:rsidRDefault="00AC018D" w:rsidP="00AC018D">
      <w:r>
        <w:t xml:space="preserve">   </w:t>
      </w:r>
      <w:proofErr w:type="spellStart"/>
      <w:r>
        <w:t>Escribir</w:t>
      </w:r>
      <w:proofErr w:type="spellEnd"/>
      <w:r>
        <w:t xml:space="preserve"> "No es un </w:t>
      </w:r>
      <w:proofErr w:type="spellStart"/>
      <w:r>
        <w:t>número</w:t>
      </w:r>
      <w:proofErr w:type="spellEnd"/>
      <w:r>
        <w:t>"</w:t>
      </w:r>
    </w:p>
    <w:p w14:paraId="024C6CEE" w14:textId="53A6AD3A" w:rsidR="00AC018D" w:rsidRPr="00AC018D" w:rsidRDefault="00AC018D" w:rsidP="00AC018D">
      <w:proofErr w:type="spellStart"/>
      <w:r>
        <w:t>FinSi</w:t>
      </w:r>
      <w:proofErr w:type="spellEnd"/>
    </w:p>
    <w:p w14:paraId="0A062961" w14:textId="77777777" w:rsidR="00AC018D" w:rsidRPr="00FF2FB7" w:rsidRDefault="00AC018D" w:rsidP="00AC018D">
      <w:pPr>
        <w:pStyle w:val="Listaconnmeros"/>
        <w:numPr>
          <w:ilvl w:val="0"/>
          <w:numId w:val="0"/>
        </w:numPr>
        <w:ind w:left="360"/>
        <w:rPr>
          <w:lang w:val="es-DO"/>
        </w:rPr>
      </w:pPr>
    </w:p>
    <w:p w14:paraId="77AF5263" w14:textId="77777777" w:rsidR="005F2784" w:rsidRPr="00FF2FB7" w:rsidRDefault="00000000">
      <w:pPr>
        <w:pStyle w:val="Ttulo2"/>
        <w:rPr>
          <w:lang w:val="es-DO"/>
        </w:rPr>
      </w:pPr>
      <w:r w:rsidRPr="00FF2FB7">
        <w:rPr>
          <w:lang w:val="es-DO"/>
        </w:rPr>
        <w:t>Tipo de Dato: Lógico (Booleano)</w:t>
      </w:r>
    </w:p>
    <w:p w14:paraId="60E92601" w14:textId="1E34BBDC" w:rsidR="005F2784" w:rsidRDefault="00000000" w:rsidP="00AC018D">
      <w:r w:rsidRPr="00AC018D">
        <w:t xml:space="preserve">1. </w:t>
      </w:r>
      <w:proofErr w:type="spellStart"/>
      <w:r w:rsidRPr="00AC018D">
        <w:t>Ingrese</w:t>
      </w:r>
      <w:proofErr w:type="spellEnd"/>
      <w:r w:rsidRPr="00AC018D">
        <w:t xml:space="preserve"> un </w:t>
      </w:r>
      <w:proofErr w:type="spellStart"/>
      <w:r w:rsidRPr="00AC018D">
        <w:t>número</w:t>
      </w:r>
      <w:proofErr w:type="spellEnd"/>
      <w:r w:rsidRPr="00AC018D">
        <w:t xml:space="preserve"> y determine </w:t>
      </w:r>
      <w:proofErr w:type="spellStart"/>
      <w:r w:rsidRPr="00AC018D">
        <w:t>si</w:t>
      </w:r>
      <w:proofErr w:type="spellEnd"/>
      <w:r w:rsidRPr="00AC018D">
        <w:t xml:space="preserve"> es </w:t>
      </w:r>
      <w:proofErr w:type="spellStart"/>
      <w:r w:rsidRPr="00AC018D">
        <w:t>positivo</w:t>
      </w:r>
      <w:proofErr w:type="spellEnd"/>
      <w:r w:rsidRPr="00AC018D">
        <w:t xml:space="preserve"> (Verdadero) o </w:t>
      </w:r>
      <w:proofErr w:type="spellStart"/>
      <w:r w:rsidRPr="00AC018D">
        <w:t>negativo</w:t>
      </w:r>
      <w:proofErr w:type="spellEnd"/>
      <w:r w:rsidRPr="00AC018D">
        <w:t xml:space="preserve"> (Falso).</w:t>
      </w:r>
    </w:p>
    <w:p w14:paraId="78F206CD" w14:textId="77777777" w:rsidR="00AC018D" w:rsidRDefault="00AC018D" w:rsidP="00AC018D">
      <w:proofErr w:type="spellStart"/>
      <w:r>
        <w:t>Definir</w:t>
      </w:r>
      <w:proofErr w:type="spellEnd"/>
      <w:r>
        <w:t xml:space="preserve"> num Como Real</w:t>
      </w:r>
    </w:p>
    <w:p w14:paraId="77FBD6B6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>:"</w:t>
      </w:r>
    </w:p>
    <w:p w14:paraId="13690838" w14:textId="77777777" w:rsidR="00AC018D" w:rsidRDefault="00AC018D" w:rsidP="00AC018D">
      <w:r>
        <w:t>Leer num</w:t>
      </w:r>
    </w:p>
    <w:p w14:paraId="75ADB570" w14:textId="3F6D08D0" w:rsidR="00AC018D" w:rsidRDefault="00AC018D" w:rsidP="00AC018D">
      <w:proofErr w:type="spellStart"/>
      <w:proofErr w:type="gramStart"/>
      <w:r>
        <w:t>Escribir</w:t>
      </w:r>
      <w:proofErr w:type="spellEnd"/>
      <w:r>
        <w:t xml:space="preserve"> "¿</w:t>
      </w:r>
      <w:proofErr w:type="gramEnd"/>
      <w:r>
        <w:t xml:space="preserve">Es </w:t>
      </w:r>
      <w:proofErr w:type="spellStart"/>
      <w:r>
        <w:t>positivo</w:t>
      </w:r>
      <w:proofErr w:type="spellEnd"/>
      <w:r>
        <w:t>?", num &gt; 0</w:t>
      </w:r>
    </w:p>
    <w:p w14:paraId="43F715A3" w14:textId="77777777" w:rsidR="00AC018D" w:rsidRPr="00AC018D" w:rsidRDefault="00AC018D" w:rsidP="00AC018D"/>
    <w:p w14:paraId="467CFA8E" w14:textId="5475AF30" w:rsidR="005F2784" w:rsidRDefault="00000000" w:rsidP="00AC018D">
      <w:r w:rsidRPr="00AC018D">
        <w:t xml:space="preserve">2. </w:t>
      </w:r>
      <w:proofErr w:type="spellStart"/>
      <w:r w:rsidRPr="00AC018D">
        <w:t>Ingrese</w:t>
      </w:r>
      <w:proofErr w:type="spellEnd"/>
      <w:r w:rsidRPr="00AC018D">
        <w:t xml:space="preserve"> la </w:t>
      </w:r>
      <w:proofErr w:type="spellStart"/>
      <w:r w:rsidRPr="00AC018D">
        <w:t>edad</w:t>
      </w:r>
      <w:proofErr w:type="spellEnd"/>
      <w:r w:rsidRPr="00AC018D">
        <w:t xml:space="preserve"> de </w:t>
      </w:r>
      <w:proofErr w:type="spellStart"/>
      <w:r w:rsidRPr="00AC018D">
        <w:t>una</w:t>
      </w:r>
      <w:proofErr w:type="spellEnd"/>
      <w:r w:rsidRPr="00AC018D">
        <w:t xml:space="preserve"> persona y determine </w:t>
      </w:r>
      <w:proofErr w:type="spellStart"/>
      <w:r w:rsidRPr="00AC018D">
        <w:t>si</w:t>
      </w:r>
      <w:proofErr w:type="spellEnd"/>
      <w:r w:rsidRPr="00AC018D">
        <w:t xml:space="preserve"> es mayor de </w:t>
      </w:r>
      <w:proofErr w:type="spellStart"/>
      <w:r w:rsidRPr="00AC018D">
        <w:t>edad</w:t>
      </w:r>
      <w:proofErr w:type="spellEnd"/>
      <w:r w:rsidRPr="00AC018D">
        <w:t xml:space="preserve"> (&gt;=18).</w:t>
      </w:r>
    </w:p>
    <w:p w14:paraId="6B053163" w14:textId="77777777" w:rsidR="00AC018D" w:rsidRDefault="00AC018D" w:rsidP="00AC018D">
      <w:proofErr w:type="spellStart"/>
      <w:r>
        <w:t>Definir</w:t>
      </w:r>
      <w:proofErr w:type="spellEnd"/>
      <w:r>
        <w:t xml:space="preserve"> </w:t>
      </w:r>
      <w:proofErr w:type="spellStart"/>
      <w:r>
        <w:t>edad</w:t>
      </w:r>
      <w:proofErr w:type="spellEnd"/>
      <w:r>
        <w:t xml:space="preserve"> Como </w:t>
      </w:r>
      <w:proofErr w:type="spellStart"/>
      <w:r>
        <w:t>Entero</w:t>
      </w:r>
      <w:proofErr w:type="spellEnd"/>
    </w:p>
    <w:p w14:paraId="4144A0B2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</w:t>
      </w:r>
      <w:proofErr w:type="spellStart"/>
      <w:r>
        <w:t>edad</w:t>
      </w:r>
      <w:proofErr w:type="spellEnd"/>
      <w:r>
        <w:t>:"</w:t>
      </w:r>
    </w:p>
    <w:p w14:paraId="00D59EB7" w14:textId="77777777" w:rsidR="00AC018D" w:rsidRDefault="00AC018D" w:rsidP="00AC018D">
      <w:r>
        <w:t xml:space="preserve">Leer </w:t>
      </w:r>
      <w:proofErr w:type="spellStart"/>
      <w:r>
        <w:t>edad</w:t>
      </w:r>
      <w:proofErr w:type="spellEnd"/>
    </w:p>
    <w:p w14:paraId="71E39B6B" w14:textId="1E3681FD" w:rsidR="00AC018D" w:rsidRPr="00AC018D" w:rsidRDefault="00AC018D" w:rsidP="00AC018D">
      <w:proofErr w:type="spellStart"/>
      <w:proofErr w:type="gramStart"/>
      <w:r>
        <w:t>Escribir</w:t>
      </w:r>
      <w:proofErr w:type="spellEnd"/>
      <w:r>
        <w:t xml:space="preserve"> "¿</w:t>
      </w:r>
      <w:proofErr w:type="gramEnd"/>
      <w:r>
        <w:t xml:space="preserve">Mayor de </w:t>
      </w:r>
      <w:proofErr w:type="spellStart"/>
      <w:r>
        <w:t>edad</w:t>
      </w:r>
      <w:proofErr w:type="spellEnd"/>
      <w:r>
        <w:t xml:space="preserve">?", </w:t>
      </w:r>
      <w:proofErr w:type="spellStart"/>
      <w:r>
        <w:t>edad</w:t>
      </w:r>
      <w:proofErr w:type="spellEnd"/>
      <w:r>
        <w:t xml:space="preserve"> &gt;= 18</w:t>
      </w:r>
    </w:p>
    <w:p w14:paraId="69AE9184" w14:textId="1F7FE440" w:rsidR="005F2784" w:rsidRDefault="00000000" w:rsidP="00AC018D">
      <w:r w:rsidRPr="00AC018D">
        <w:lastRenderedPageBreak/>
        <w:t xml:space="preserve">3. </w:t>
      </w:r>
      <w:proofErr w:type="spellStart"/>
      <w:r w:rsidRPr="00AC018D">
        <w:t>Ingrese</w:t>
      </w:r>
      <w:proofErr w:type="spellEnd"/>
      <w:r w:rsidRPr="00AC018D">
        <w:t xml:space="preserve"> dos </w:t>
      </w:r>
      <w:proofErr w:type="spellStart"/>
      <w:r w:rsidRPr="00AC018D">
        <w:t>números</w:t>
      </w:r>
      <w:proofErr w:type="spellEnd"/>
      <w:r w:rsidRPr="00AC018D">
        <w:t xml:space="preserve"> y </w:t>
      </w:r>
      <w:proofErr w:type="spellStart"/>
      <w:r w:rsidRPr="00AC018D">
        <w:t>muestre</w:t>
      </w:r>
      <w:proofErr w:type="spellEnd"/>
      <w:r w:rsidRPr="00AC018D">
        <w:t xml:space="preserve"> Verdadero </w:t>
      </w:r>
      <w:proofErr w:type="spellStart"/>
      <w:r w:rsidRPr="00AC018D">
        <w:t>si</w:t>
      </w:r>
      <w:proofErr w:type="spellEnd"/>
      <w:r w:rsidRPr="00AC018D">
        <w:t xml:space="preserve"> son </w:t>
      </w:r>
      <w:proofErr w:type="spellStart"/>
      <w:r w:rsidRPr="00AC018D">
        <w:t>iguales</w:t>
      </w:r>
      <w:proofErr w:type="spellEnd"/>
      <w:r w:rsidRPr="00AC018D">
        <w:t xml:space="preserve">, Falso </w:t>
      </w:r>
      <w:proofErr w:type="spellStart"/>
      <w:r w:rsidRPr="00AC018D">
        <w:t>en</w:t>
      </w:r>
      <w:proofErr w:type="spellEnd"/>
      <w:r w:rsidRPr="00AC018D">
        <w:t xml:space="preserve"> </w:t>
      </w:r>
      <w:proofErr w:type="spellStart"/>
      <w:r w:rsidRPr="00AC018D">
        <w:t>caso</w:t>
      </w:r>
      <w:proofErr w:type="spellEnd"/>
      <w:r w:rsidRPr="00AC018D">
        <w:t xml:space="preserve"> </w:t>
      </w:r>
      <w:proofErr w:type="spellStart"/>
      <w:r w:rsidRPr="00AC018D">
        <w:t>contrario</w:t>
      </w:r>
      <w:proofErr w:type="spellEnd"/>
      <w:r w:rsidRPr="00AC018D">
        <w:t>.</w:t>
      </w:r>
    </w:p>
    <w:p w14:paraId="20CF1B7B" w14:textId="77777777" w:rsidR="00AC018D" w:rsidRDefault="00AC018D" w:rsidP="00AC018D">
      <w:proofErr w:type="spellStart"/>
      <w:r>
        <w:t>Definir</w:t>
      </w:r>
      <w:proofErr w:type="spellEnd"/>
      <w:r>
        <w:t xml:space="preserve"> a, b Como </w:t>
      </w:r>
      <w:proofErr w:type="spellStart"/>
      <w:r>
        <w:t>Entero</w:t>
      </w:r>
      <w:proofErr w:type="spellEnd"/>
    </w:p>
    <w:p w14:paraId="445E0CA8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dos </w:t>
      </w:r>
      <w:proofErr w:type="spellStart"/>
      <w:r>
        <w:t>números</w:t>
      </w:r>
      <w:proofErr w:type="spellEnd"/>
      <w:r>
        <w:t>:"</w:t>
      </w:r>
    </w:p>
    <w:p w14:paraId="6718741A" w14:textId="77777777" w:rsidR="00AC018D" w:rsidRDefault="00AC018D" w:rsidP="00AC018D">
      <w:r>
        <w:t>Leer a, b</w:t>
      </w:r>
    </w:p>
    <w:p w14:paraId="35C0BA89" w14:textId="302AF8F1" w:rsidR="00AC018D" w:rsidRDefault="00AC018D" w:rsidP="00AC018D">
      <w:proofErr w:type="spellStart"/>
      <w:proofErr w:type="gramStart"/>
      <w:r>
        <w:t>Escribir</w:t>
      </w:r>
      <w:proofErr w:type="spellEnd"/>
      <w:r>
        <w:t xml:space="preserve"> "¿</w:t>
      </w:r>
      <w:proofErr w:type="gramEnd"/>
      <w:r>
        <w:t xml:space="preserve">Son </w:t>
      </w:r>
      <w:proofErr w:type="spellStart"/>
      <w:r>
        <w:t>iguales</w:t>
      </w:r>
      <w:proofErr w:type="spellEnd"/>
      <w:r>
        <w:t>?", a = b</w:t>
      </w:r>
    </w:p>
    <w:p w14:paraId="4F427097" w14:textId="77777777" w:rsidR="00AC018D" w:rsidRPr="00AC018D" w:rsidRDefault="00AC018D" w:rsidP="00AC018D"/>
    <w:p w14:paraId="55BC0B89" w14:textId="77B0E3EB" w:rsidR="005F2784" w:rsidRDefault="00000000" w:rsidP="00AC018D">
      <w:r w:rsidRPr="00AC018D">
        <w:t xml:space="preserve">4. </w:t>
      </w:r>
      <w:proofErr w:type="spellStart"/>
      <w:r w:rsidRPr="00AC018D">
        <w:t>Ingrese</w:t>
      </w:r>
      <w:proofErr w:type="spellEnd"/>
      <w:r w:rsidRPr="00AC018D">
        <w:t xml:space="preserve"> un </w:t>
      </w:r>
      <w:proofErr w:type="spellStart"/>
      <w:r w:rsidRPr="00AC018D">
        <w:t>número</w:t>
      </w:r>
      <w:proofErr w:type="spellEnd"/>
      <w:r w:rsidRPr="00AC018D">
        <w:t xml:space="preserve"> y </w:t>
      </w:r>
      <w:proofErr w:type="spellStart"/>
      <w:r w:rsidRPr="00AC018D">
        <w:t>muestre</w:t>
      </w:r>
      <w:proofErr w:type="spellEnd"/>
      <w:r w:rsidRPr="00AC018D">
        <w:t xml:space="preserve"> Verdadero </w:t>
      </w:r>
      <w:proofErr w:type="spellStart"/>
      <w:r w:rsidRPr="00AC018D">
        <w:t>si</w:t>
      </w:r>
      <w:proofErr w:type="spellEnd"/>
      <w:r w:rsidRPr="00AC018D">
        <w:t xml:space="preserve"> es par, Falso </w:t>
      </w:r>
      <w:proofErr w:type="spellStart"/>
      <w:r w:rsidRPr="00AC018D">
        <w:t>si</w:t>
      </w:r>
      <w:proofErr w:type="spellEnd"/>
      <w:r w:rsidRPr="00AC018D">
        <w:t xml:space="preserve"> es impar.</w:t>
      </w:r>
    </w:p>
    <w:p w14:paraId="2C0BF643" w14:textId="77777777" w:rsidR="00AC018D" w:rsidRDefault="00AC018D" w:rsidP="00AC018D">
      <w:proofErr w:type="spellStart"/>
      <w:r>
        <w:t>Definir</w:t>
      </w:r>
      <w:proofErr w:type="spellEnd"/>
      <w:r>
        <w:t xml:space="preserve"> n Como </w:t>
      </w:r>
      <w:proofErr w:type="spellStart"/>
      <w:r>
        <w:t>Entero</w:t>
      </w:r>
      <w:proofErr w:type="spellEnd"/>
    </w:p>
    <w:p w14:paraId="61F32D92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>:"</w:t>
      </w:r>
    </w:p>
    <w:p w14:paraId="492833F2" w14:textId="77777777" w:rsidR="00AC018D" w:rsidRDefault="00AC018D" w:rsidP="00AC018D">
      <w:r>
        <w:t>Leer n</w:t>
      </w:r>
    </w:p>
    <w:p w14:paraId="16031DAE" w14:textId="265DB90F" w:rsidR="00AC018D" w:rsidRDefault="00AC018D" w:rsidP="00AC018D">
      <w:proofErr w:type="spellStart"/>
      <w:proofErr w:type="gramStart"/>
      <w:r>
        <w:t>Escribir</w:t>
      </w:r>
      <w:proofErr w:type="spellEnd"/>
      <w:r>
        <w:t xml:space="preserve"> "¿</w:t>
      </w:r>
      <w:proofErr w:type="gramEnd"/>
      <w:r>
        <w:t>Es par?", n MOD 2 = 0</w:t>
      </w:r>
    </w:p>
    <w:p w14:paraId="05867DC8" w14:textId="77777777" w:rsidR="00AC018D" w:rsidRPr="00AC018D" w:rsidRDefault="00AC018D" w:rsidP="00AC018D"/>
    <w:p w14:paraId="4FE7B1A3" w14:textId="6E3CC2D2" w:rsidR="005F2784" w:rsidRDefault="00000000" w:rsidP="00AC018D">
      <w:r w:rsidRPr="00AC018D">
        <w:t xml:space="preserve">5. </w:t>
      </w:r>
      <w:proofErr w:type="spellStart"/>
      <w:r w:rsidRPr="00AC018D">
        <w:t>Ingrese</w:t>
      </w:r>
      <w:proofErr w:type="spellEnd"/>
      <w:r w:rsidRPr="00AC018D">
        <w:t xml:space="preserve"> un </w:t>
      </w:r>
      <w:proofErr w:type="spellStart"/>
      <w:r w:rsidRPr="00AC018D">
        <w:t>número</w:t>
      </w:r>
      <w:proofErr w:type="spellEnd"/>
      <w:r w:rsidRPr="00AC018D">
        <w:t xml:space="preserve"> y </w:t>
      </w:r>
      <w:proofErr w:type="spellStart"/>
      <w:r w:rsidRPr="00AC018D">
        <w:t>muestre</w:t>
      </w:r>
      <w:proofErr w:type="spellEnd"/>
      <w:r w:rsidRPr="00AC018D">
        <w:t xml:space="preserve"> Verdadero </w:t>
      </w:r>
      <w:proofErr w:type="spellStart"/>
      <w:r w:rsidRPr="00AC018D">
        <w:t>si</w:t>
      </w:r>
      <w:proofErr w:type="spellEnd"/>
      <w:r w:rsidRPr="00AC018D">
        <w:t xml:space="preserve"> </w:t>
      </w:r>
      <w:proofErr w:type="spellStart"/>
      <w:r w:rsidRPr="00AC018D">
        <w:t>está</w:t>
      </w:r>
      <w:proofErr w:type="spellEnd"/>
      <w:r w:rsidRPr="00AC018D">
        <w:t xml:space="preserve"> entre 1 y 100.</w:t>
      </w:r>
    </w:p>
    <w:p w14:paraId="1A9D5D5B" w14:textId="77777777" w:rsidR="00AC018D" w:rsidRDefault="00AC018D" w:rsidP="00AC018D">
      <w:proofErr w:type="spellStart"/>
      <w:r>
        <w:t>Definir</w:t>
      </w:r>
      <w:proofErr w:type="spellEnd"/>
      <w:r>
        <w:t xml:space="preserve"> n Como </w:t>
      </w:r>
      <w:proofErr w:type="spellStart"/>
      <w:r>
        <w:t>Entero</w:t>
      </w:r>
      <w:proofErr w:type="spellEnd"/>
    </w:p>
    <w:p w14:paraId="2213303F" w14:textId="77777777" w:rsidR="00AC018D" w:rsidRDefault="00AC018D" w:rsidP="00AC018D">
      <w:proofErr w:type="spellStart"/>
      <w:r>
        <w:t>Escribir</w:t>
      </w:r>
      <w:proofErr w:type="spellEnd"/>
      <w:r>
        <w:t xml:space="preserve"> "</w:t>
      </w:r>
      <w:proofErr w:type="spellStart"/>
      <w:r>
        <w:t>Ingrese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>:"</w:t>
      </w:r>
    </w:p>
    <w:p w14:paraId="552EADF8" w14:textId="77777777" w:rsidR="00AC018D" w:rsidRDefault="00AC018D" w:rsidP="00AC018D">
      <w:r>
        <w:t>Leer n</w:t>
      </w:r>
    </w:p>
    <w:p w14:paraId="34F57443" w14:textId="7AD4E146" w:rsidR="00AC018D" w:rsidRPr="00AC018D" w:rsidRDefault="00AC018D" w:rsidP="00AC018D">
      <w:proofErr w:type="spellStart"/>
      <w:r>
        <w:t>Escribir</w:t>
      </w:r>
      <w:proofErr w:type="spellEnd"/>
      <w:r>
        <w:t xml:space="preserve"> "¿</w:t>
      </w:r>
      <w:proofErr w:type="spellStart"/>
      <w:r>
        <w:t>Está</w:t>
      </w:r>
      <w:proofErr w:type="spellEnd"/>
      <w:r>
        <w:t xml:space="preserve"> entre 1 y 100?", n &gt;= 1 Y n &lt;= 100</w:t>
      </w:r>
    </w:p>
    <w:sectPr w:rsidR="00AC018D" w:rsidRPr="00AC01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860542">
    <w:abstractNumId w:val="8"/>
  </w:num>
  <w:num w:numId="2" w16cid:durableId="472717865">
    <w:abstractNumId w:val="6"/>
  </w:num>
  <w:num w:numId="3" w16cid:durableId="1809473983">
    <w:abstractNumId w:val="5"/>
  </w:num>
  <w:num w:numId="4" w16cid:durableId="1143275847">
    <w:abstractNumId w:val="4"/>
  </w:num>
  <w:num w:numId="5" w16cid:durableId="1924219731">
    <w:abstractNumId w:val="7"/>
  </w:num>
  <w:num w:numId="6" w16cid:durableId="2119525574">
    <w:abstractNumId w:val="3"/>
  </w:num>
  <w:num w:numId="7" w16cid:durableId="1875651836">
    <w:abstractNumId w:val="2"/>
  </w:num>
  <w:num w:numId="8" w16cid:durableId="1117335117">
    <w:abstractNumId w:val="1"/>
  </w:num>
  <w:num w:numId="9" w16cid:durableId="18757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D5A"/>
    <w:rsid w:val="0015074B"/>
    <w:rsid w:val="0029639D"/>
    <w:rsid w:val="00326F90"/>
    <w:rsid w:val="005F2784"/>
    <w:rsid w:val="006D4992"/>
    <w:rsid w:val="00AA1D8D"/>
    <w:rsid w:val="00AC018D"/>
    <w:rsid w:val="00B47730"/>
    <w:rsid w:val="00CB0664"/>
    <w:rsid w:val="00DD3324"/>
    <w:rsid w:val="00FC693F"/>
    <w:rsid w:val="00FF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5A3A8F6"/>
  <w14:defaultImageDpi w14:val="300"/>
  <w15:docId w15:val="{880F3C05-CFAD-4D4E-BB6B-1591EEBF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803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Luna Arias</cp:lastModifiedBy>
  <cp:revision>4</cp:revision>
  <dcterms:created xsi:type="dcterms:W3CDTF">2025-10-16T21:05:00Z</dcterms:created>
  <dcterms:modified xsi:type="dcterms:W3CDTF">2025-11-12T15:18:00Z</dcterms:modified>
  <cp:category/>
</cp:coreProperties>
</file>